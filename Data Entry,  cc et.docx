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C12641" w14:textId="77777777" w:rsidR="00281168" w:rsidRDefault="007B59B0">
      <w:pPr>
        <w:pStyle w:val="Title"/>
        <w:jc w:val="center"/>
      </w:pPr>
      <w:r>
        <w:t>Professional Data Entry Resume Template</w:t>
      </w:r>
    </w:p>
    <w:p w14:paraId="22E538DF" w14:textId="77777777" w:rsidR="00281168" w:rsidRDefault="007B59B0">
      <w:r>
        <w:rPr>
          <w:b/>
        </w:rPr>
        <w:t>Your Name</w:t>
      </w:r>
      <w:r>
        <w:rPr>
          <w:b/>
        </w:rPr>
        <w:br/>
      </w:r>
      <w:r>
        <w:t>Phone | Email | LinkedIn | City, Country</w:t>
      </w:r>
      <w:r>
        <w:br/>
      </w:r>
    </w:p>
    <w:p w14:paraId="4EC391C3" w14:textId="77777777" w:rsidR="00281168" w:rsidRDefault="007B59B0">
      <w:pPr>
        <w:pStyle w:val="Heading1"/>
      </w:pPr>
      <w:r>
        <w:t>Professional Summary</w:t>
      </w:r>
    </w:p>
    <w:p w14:paraId="3FBBBC02" w14:textId="77777777" w:rsidR="00281168" w:rsidRDefault="007B59B0">
      <w:r>
        <w:t>Detail-oriented Data Entry Specialist with strong typing accuracy, data validation, Microsoft Excel, Google Sheets, database management, and record-keeping skills. Experienced in maintaining data quality, handling confidential information, and meeting strict deadlines. Known for accuracy, organization, and excellent customer service.</w:t>
      </w:r>
    </w:p>
    <w:p w14:paraId="20286E39" w14:textId="77777777" w:rsidR="00281168" w:rsidRDefault="007B59B0">
      <w:pPr>
        <w:pStyle w:val="Heading1"/>
      </w:pPr>
      <w:r>
        <w:t>Core Skills</w:t>
      </w:r>
    </w:p>
    <w:p w14:paraId="4A193DD9" w14:textId="77777777" w:rsidR="00281168" w:rsidRDefault="007B59B0">
      <w:pPr>
        <w:pStyle w:val="ListBullet"/>
      </w:pPr>
      <w:r>
        <w:t>Data Entry (60–80+ WPM if applicable)</w:t>
      </w:r>
    </w:p>
    <w:p w14:paraId="45669010" w14:textId="77777777" w:rsidR="00281168" w:rsidRDefault="007B59B0">
      <w:pPr>
        <w:pStyle w:val="ListBullet"/>
      </w:pPr>
      <w:r>
        <w:t>Microsoft Excel (PivotTables, VLOOKUP, XLOOKUP, formulas)</w:t>
      </w:r>
    </w:p>
    <w:p w14:paraId="0AB194AD" w14:textId="77777777" w:rsidR="00281168" w:rsidRDefault="007B59B0">
      <w:pPr>
        <w:pStyle w:val="ListBullet"/>
      </w:pPr>
      <w:r>
        <w:t>Microsoft Word</w:t>
      </w:r>
    </w:p>
    <w:p w14:paraId="59A162AC" w14:textId="77777777" w:rsidR="00281168" w:rsidRDefault="007B59B0">
      <w:pPr>
        <w:pStyle w:val="ListBullet"/>
      </w:pPr>
      <w:r>
        <w:t>Google Sheets</w:t>
      </w:r>
    </w:p>
    <w:p w14:paraId="1F5358AC" w14:textId="77777777" w:rsidR="00281168" w:rsidRDefault="007B59B0">
      <w:pPr>
        <w:pStyle w:val="ListBullet"/>
      </w:pPr>
      <w:r>
        <w:t>Data Validation &amp; Cleaning</w:t>
      </w:r>
    </w:p>
    <w:p w14:paraId="5B7D7F72" w14:textId="77777777" w:rsidR="00281168" w:rsidRDefault="007B59B0">
      <w:pPr>
        <w:pStyle w:val="ListBullet"/>
      </w:pPr>
      <w:r>
        <w:t>Database Data Entry</w:t>
      </w:r>
    </w:p>
    <w:p w14:paraId="788F24C2" w14:textId="77777777" w:rsidR="00281168" w:rsidRDefault="007B59B0">
      <w:pPr>
        <w:pStyle w:val="ListBullet"/>
      </w:pPr>
      <w:r>
        <w:t>Document Management</w:t>
      </w:r>
    </w:p>
    <w:p w14:paraId="26821958" w14:textId="77777777" w:rsidR="00281168" w:rsidRDefault="007B59B0">
      <w:pPr>
        <w:pStyle w:val="ListBullet"/>
      </w:pPr>
      <w:r>
        <w:t>CRM/ERP Systems</w:t>
      </w:r>
    </w:p>
    <w:p w14:paraId="681309FA" w14:textId="77777777" w:rsidR="00281168" w:rsidRDefault="007B59B0">
      <w:pPr>
        <w:pStyle w:val="ListBullet"/>
      </w:pPr>
      <w:r>
        <w:t>Attention to Detail</w:t>
      </w:r>
    </w:p>
    <w:p w14:paraId="3D72A0D3" w14:textId="77777777" w:rsidR="00281168" w:rsidRDefault="007B59B0">
      <w:pPr>
        <w:pStyle w:val="ListBullet"/>
      </w:pPr>
      <w:r>
        <w:t>Time Management</w:t>
      </w:r>
    </w:p>
    <w:p w14:paraId="719092CB" w14:textId="77777777" w:rsidR="00281168" w:rsidRDefault="007B59B0">
      <w:pPr>
        <w:pStyle w:val="ListBullet"/>
      </w:pPr>
      <w:r>
        <w:t>Communication</w:t>
      </w:r>
    </w:p>
    <w:p w14:paraId="525C7546" w14:textId="77777777" w:rsidR="00281168" w:rsidRDefault="007B59B0">
      <w:pPr>
        <w:pStyle w:val="Heading1"/>
      </w:pPr>
      <w:r>
        <w:t>Professional Experience</w:t>
      </w:r>
    </w:p>
    <w:p w14:paraId="400BDE1D" w14:textId="77777777" w:rsidR="00281168" w:rsidRDefault="007B59B0">
      <w:pPr>
        <w:pStyle w:val="Heading2"/>
      </w:pPr>
      <w:r>
        <w:t>Data Entry Clerk / Administrative Assistant</w:t>
      </w:r>
    </w:p>
    <w:p w14:paraId="2254D6A7" w14:textId="77777777" w:rsidR="00281168" w:rsidRDefault="007B59B0">
      <w:r>
        <w:t>Company Name | Month Year – Present</w:t>
      </w:r>
    </w:p>
    <w:p w14:paraId="2BBB8F86" w14:textId="77777777" w:rsidR="00281168" w:rsidRDefault="007B59B0">
      <w:pPr>
        <w:pStyle w:val="ListBullet"/>
      </w:pPr>
      <w:r>
        <w:t>Entered 500–1,000+ records daily with 99%+ accuracy.</w:t>
      </w:r>
    </w:p>
    <w:p w14:paraId="557DCCC3" w14:textId="77777777" w:rsidR="00281168" w:rsidRDefault="007B59B0">
      <w:pPr>
        <w:pStyle w:val="ListBullet"/>
      </w:pPr>
      <w:r>
        <w:t>Verified, cleaned, and corrected customer and financial records.</w:t>
      </w:r>
    </w:p>
    <w:p w14:paraId="562540CF" w14:textId="77777777" w:rsidR="00281168" w:rsidRDefault="007B59B0">
      <w:pPr>
        <w:pStyle w:val="ListBullet"/>
      </w:pPr>
      <w:r>
        <w:t>Prepared Excel reports and maintained digital filing systems.</w:t>
      </w:r>
    </w:p>
    <w:p w14:paraId="6E343B95" w14:textId="77777777" w:rsidR="00281168" w:rsidRDefault="007B59B0">
      <w:pPr>
        <w:pStyle w:val="ListBullet"/>
      </w:pPr>
      <w:r>
        <w:t>Worked with multiple departments to ensure timely updates.</w:t>
      </w:r>
    </w:p>
    <w:p w14:paraId="64DEC308" w14:textId="77777777" w:rsidR="00281168" w:rsidRDefault="007B59B0">
      <w:pPr>
        <w:pStyle w:val="ListBullet"/>
      </w:pPr>
      <w:r>
        <w:t>Protected confidential information according to company policies.</w:t>
      </w:r>
    </w:p>
    <w:p w14:paraId="50ECE624" w14:textId="77777777" w:rsidR="00281168" w:rsidRDefault="007B59B0">
      <w:pPr>
        <w:pStyle w:val="Heading1"/>
      </w:pPr>
      <w:r>
        <w:lastRenderedPageBreak/>
        <w:t>Education</w:t>
      </w:r>
    </w:p>
    <w:p w14:paraId="2B45E3EC" w14:textId="77777777" w:rsidR="00281168" w:rsidRDefault="007B59B0">
      <w:r>
        <w:t>Diploma / Bachelor’s Degree</w:t>
      </w:r>
      <w:r>
        <w:br/>
        <w:t>Institution Name</w:t>
      </w:r>
    </w:p>
    <w:p w14:paraId="33459D57" w14:textId="77777777" w:rsidR="00281168" w:rsidRDefault="007B59B0">
      <w:pPr>
        <w:pStyle w:val="Heading1"/>
      </w:pPr>
      <w:r>
        <w:t>Certifications</w:t>
      </w:r>
    </w:p>
    <w:p w14:paraId="10B1ECD3" w14:textId="77777777" w:rsidR="00281168" w:rsidRDefault="007B59B0">
      <w:pPr>
        <w:pStyle w:val="ListBullet"/>
      </w:pPr>
      <w:r>
        <w:t>Microsoft Excel</w:t>
      </w:r>
    </w:p>
    <w:p w14:paraId="14D70271" w14:textId="77777777" w:rsidR="00281168" w:rsidRDefault="007B59B0">
      <w:pPr>
        <w:pStyle w:val="ListBullet"/>
      </w:pPr>
      <w:r>
        <w:t>Data Entry</w:t>
      </w:r>
    </w:p>
    <w:p w14:paraId="17856DD6" w14:textId="77777777" w:rsidR="00281168" w:rsidRDefault="007B59B0">
      <w:pPr>
        <w:pStyle w:val="ListBullet"/>
      </w:pPr>
      <w:r>
        <w:t>SQL (optional)</w:t>
      </w:r>
    </w:p>
    <w:p w14:paraId="74D37AD6" w14:textId="77777777" w:rsidR="00281168" w:rsidRDefault="007B59B0">
      <w:pPr>
        <w:pStyle w:val="ListBullet"/>
      </w:pPr>
      <w:r>
        <w:t>Customer Service</w:t>
      </w:r>
    </w:p>
    <w:p w14:paraId="701C6A9C" w14:textId="77777777" w:rsidR="00281168" w:rsidRDefault="007B59B0">
      <w:pPr>
        <w:pStyle w:val="Heading1"/>
      </w:pPr>
      <w:r>
        <w:t>Achievements</w:t>
      </w:r>
    </w:p>
    <w:p w14:paraId="0D32E114" w14:textId="77777777" w:rsidR="00281168" w:rsidRDefault="007B59B0">
      <w:pPr>
        <w:pStyle w:val="ListBullet"/>
      </w:pPr>
      <w:r>
        <w:t>Maintained 99%+ data accuracy.</w:t>
      </w:r>
    </w:p>
    <w:p w14:paraId="73F18039" w14:textId="77777777" w:rsidR="00281168" w:rsidRDefault="007B59B0">
      <w:pPr>
        <w:pStyle w:val="ListBullet"/>
      </w:pPr>
      <w:r>
        <w:t>Reduced data processing time through spreadsheet automation.</w:t>
      </w:r>
    </w:p>
    <w:p w14:paraId="12D1013F" w14:textId="77777777" w:rsidR="00281168" w:rsidRDefault="007B59B0">
      <w:pPr>
        <w:pStyle w:val="ListBullet"/>
      </w:pPr>
      <w:r>
        <w:t>Recognized for reliability and meeting deadlines.</w:t>
      </w:r>
    </w:p>
    <w:p w14:paraId="77298EFF" w14:textId="77777777" w:rsidR="00281168" w:rsidRDefault="007B59B0">
      <w:pPr>
        <w:pStyle w:val="Heading1"/>
      </w:pPr>
      <w:r>
        <w:t>References</w:t>
      </w:r>
    </w:p>
    <w:p w14:paraId="105FC6EC" w14:textId="77777777" w:rsidR="00281168" w:rsidRDefault="007B59B0">
      <w:r>
        <w:t>Available upon request.</w:t>
      </w:r>
    </w:p>
    <w:p w14:paraId="3CCFA712" w14:textId="77777777" w:rsidR="00F45887" w:rsidRDefault="00F45887">
      <w:pPr>
        <w:pBdr>
          <w:bottom w:val="single" w:sz="12" w:space="1" w:color="auto"/>
        </w:pBdr>
      </w:pPr>
    </w:p>
    <w:p w14:paraId="6473B0BE" w14:textId="77777777" w:rsidR="00F45887" w:rsidRDefault="00F45887"/>
    <w:p w14:paraId="33588780" w14:textId="66531150" w:rsidR="00F45887" w:rsidRDefault="00F45887">
      <w:r>
        <w:t xml:space="preserve">I just created a </w:t>
      </w:r>
      <w:proofErr w:type="spellStart"/>
      <w:r>
        <w:t>github</w:t>
      </w:r>
      <w:proofErr w:type="spellEnd"/>
      <w:r>
        <w:t xml:space="preserve"> repo for a data entry portfolio workspace. Create an attractive readme to use for a data entry portfolio. What other files, screenshots and documents should I add to the </w:t>
      </w:r>
      <w:proofErr w:type="spellStart"/>
      <w:r>
        <w:t>github</w:t>
      </w:r>
      <w:proofErr w:type="spellEnd"/>
      <w:r>
        <w:t xml:space="preserve"> data entry portfolio to attract recruiters?</w:t>
      </w:r>
    </w:p>
    <w:p w14:paraId="3B7AF217"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 xml:space="preserve">Creating a GitHub repository specifically for </w:t>
      </w:r>
      <w:r w:rsidRPr="009919A8">
        <w:rPr>
          <w:rFonts w:ascii="Times New Roman" w:eastAsia="Times New Roman" w:hAnsi="Times New Roman" w:cs="Times New Roman"/>
          <w:b/>
          <w:bCs/>
          <w:sz w:val="24"/>
          <w:szCs w:val="24"/>
        </w:rPr>
        <w:t>Data Entry</w:t>
      </w:r>
      <w:r w:rsidRPr="009919A8">
        <w:rPr>
          <w:rFonts w:ascii="Times New Roman" w:eastAsia="Times New Roman" w:hAnsi="Times New Roman" w:cs="Times New Roman"/>
          <w:sz w:val="24"/>
          <w:szCs w:val="24"/>
        </w:rPr>
        <w:t xml:space="preserve"> is a good idea because most applicants only upload SQL or programming projects. A professional data entry portfolio can demonstrate accuracy, organization, documentation, spreadsheet skills, and workflow automation.</w:t>
      </w:r>
    </w:p>
    <w:p w14:paraId="76A621BC"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I recommend structuring your repository like this:</w:t>
      </w:r>
    </w:p>
    <w:p w14:paraId="5E693124"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Data-Entry-Portfolio/</w:t>
      </w:r>
    </w:p>
    <w:p w14:paraId="048F180F"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w:t>
      </w:r>
    </w:p>
    <w:p w14:paraId="009AB319"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 README.md</w:t>
      </w:r>
    </w:p>
    <w:p w14:paraId="49D569AC"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 LICENSE</w:t>
      </w:r>
    </w:p>
    <w:p w14:paraId="1B43D00B"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 .</w:t>
      </w:r>
      <w:proofErr w:type="spellStart"/>
      <w:r w:rsidRPr="009919A8">
        <w:rPr>
          <w:rFonts w:ascii="Courier New" w:eastAsia="Times New Roman" w:hAnsi="Courier New" w:cs="Courier New"/>
          <w:sz w:val="20"/>
          <w:szCs w:val="20"/>
        </w:rPr>
        <w:t>gitignore</w:t>
      </w:r>
      <w:proofErr w:type="spellEnd"/>
    </w:p>
    <w:p w14:paraId="1390EBCC"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w:t>
      </w:r>
    </w:p>
    <w:p w14:paraId="39B2B49F"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 Projects/</w:t>
      </w:r>
    </w:p>
    <w:p w14:paraId="17C8047E"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   ├── Excel/</w:t>
      </w:r>
    </w:p>
    <w:p w14:paraId="6F61093F"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   ├── Google Sheets/</w:t>
      </w:r>
    </w:p>
    <w:p w14:paraId="78ACADEB"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   ├── CSV/</w:t>
      </w:r>
    </w:p>
    <w:p w14:paraId="13991020"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   ├── Forms/</w:t>
      </w:r>
    </w:p>
    <w:p w14:paraId="720C69EC"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lastRenderedPageBreak/>
        <w:t>│   ├── PDF to Excel/</w:t>
      </w:r>
    </w:p>
    <w:p w14:paraId="61487BD1"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   ├── Data Cleaning/</w:t>
      </w:r>
    </w:p>
    <w:p w14:paraId="34C2EF25"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   └── Data Validation/</w:t>
      </w:r>
    </w:p>
    <w:p w14:paraId="355D3FB3"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w:t>
      </w:r>
    </w:p>
    <w:p w14:paraId="55618706"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 Screenshots/</w:t>
      </w:r>
    </w:p>
    <w:p w14:paraId="1985D895"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w:t>
      </w:r>
    </w:p>
    <w:p w14:paraId="3ED29915"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 Templates/</w:t>
      </w:r>
    </w:p>
    <w:p w14:paraId="30478303"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w:t>
      </w:r>
    </w:p>
    <w:p w14:paraId="4279CF66"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 Documentation/</w:t>
      </w:r>
    </w:p>
    <w:p w14:paraId="56165691"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w:t>
      </w:r>
    </w:p>
    <w:p w14:paraId="3203E2B3"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 Certificates/</w:t>
      </w:r>
    </w:p>
    <w:p w14:paraId="5A1CC7B0"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w:t>
      </w:r>
    </w:p>
    <w:p w14:paraId="1D25A2E6"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 Resume/</w:t>
      </w:r>
    </w:p>
    <w:p w14:paraId="47E723FA" w14:textId="77777777" w:rsidR="009919A8" w:rsidRPr="009919A8" w:rsidRDefault="009919A8" w:rsidP="009919A8">
      <w:pPr>
        <w:spacing w:after="0"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noProof/>
          <w:sz w:val="24"/>
          <w:szCs w:val="24"/>
        </w:rPr>
        <mc:AlternateContent>
          <mc:Choice Requires="wps">
            <w:drawing>
              <wp:inline distT="0" distB="0" distL="0" distR="0" wp14:anchorId="3E829836" wp14:editId="331621AA">
                <wp:extent cx="5486400" cy="1270"/>
                <wp:effectExtent l="0" t="31750" r="0" b="36830"/>
                <wp:docPr id="156456342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B3932A" id="Rectangle 17"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" filled="f">
                <w10:anchorlock/>
              </v:rect>
            </w:pict>
          </mc:Fallback>
        </mc:AlternateContent>
      </w:r>
    </w:p>
    <w:p w14:paraId="095C002C" w14:textId="77777777" w:rsidR="009919A8" w:rsidRPr="009919A8" w:rsidRDefault="009919A8" w:rsidP="009919A8">
      <w:pPr>
        <w:spacing w:before="100" w:beforeAutospacing="1" w:after="100" w:afterAutospacing="1" w:line="240" w:lineRule="auto"/>
        <w:outlineLvl w:val="0"/>
        <w:divId w:val="509369962"/>
        <w:rPr>
          <w:rFonts w:ascii="Times New Roman" w:eastAsia="Times New Roman" w:hAnsi="Times New Roman" w:cs="Times New Roman"/>
          <w:b/>
          <w:bCs/>
          <w:kern w:val="36"/>
          <w:sz w:val="48"/>
          <w:szCs w:val="48"/>
        </w:rPr>
      </w:pPr>
      <w:r w:rsidRPr="009919A8">
        <w:rPr>
          <w:rFonts w:ascii="Times New Roman" w:eastAsia="Times New Roman" w:hAnsi="Times New Roman" w:cs="Times New Roman"/>
          <w:b/>
          <w:bCs/>
          <w:kern w:val="36"/>
          <w:sz w:val="48"/>
          <w:szCs w:val="48"/>
        </w:rPr>
        <w:t>Professional README.md</w:t>
      </w:r>
    </w:p>
    <w:p w14:paraId="297F3D00" w14:textId="77777777" w:rsidR="009919A8" w:rsidRPr="009919A8" w:rsidRDefault="009919A8" w:rsidP="009919A8">
      <w:pPr>
        <w:spacing w:after="0"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noProof/>
          <w:sz w:val="24"/>
          <w:szCs w:val="24"/>
        </w:rPr>
        <mc:AlternateContent>
          <mc:Choice Requires="wps">
            <w:drawing>
              <wp:inline distT="0" distB="0" distL="0" distR="0" wp14:anchorId="73164C9F" wp14:editId="3986761C">
                <wp:extent cx="5486400" cy="1270"/>
                <wp:effectExtent l="0" t="31750" r="0" b="36830"/>
                <wp:docPr id="195463969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FCB38E" id="Rectangle 16"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" filled="f">
                <w10:anchorlock/>
              </v:rect>
            </w:pict>
          </mc:Fallback>
        </mc:AlternateContent>
      </w:r>
    </w:p>
    <w:p w14:paraId="1153F881" w14:textId="77777777" w:rsidR="009919A8" w:rsidRPr="009919A8" w:rsidRDefault="009919A8" w:rsidP="009919A8">
      <w:pPr>
        <w:spacing w:before="100" w:beforeAutospacing="1" w:after="100" w:afterAutospacing="1" w:line="240" w:lineRule="auto"/>
        <w:outlineLvl w:val="0"/>
        <w:divId w:val="509369962"/>
        <w:rPr>
          <w:rFonts w:ascii="Times New Roman" w:eastAsia="Times New Roman" w:hAnsi="Times New Roman" w:cs="Times New Roman"/>
          <w:b/>
          <w:bCs/>
          <w:kern w:val="36"/>
          <w:sz w:val="48"/>
          <w:szCs w:val="48"/>
        </w:rPr>
      </w:pPr>
      <w:r w:rsidRPr="009919A8">
        <w:rPr>
          <w:rFonts w:ascii="Times New Roman" w:eastAsia="Times New Roman" w:hAnsi="Times New Roman" w:cs="Times New Roman"/>
          <w:b/>
          <w:bCs/>
          <w:kern w:val="36"/>
          <w:sz w:val="48"/>
          <w:szCs w:val="48"/>
        </w:rPr>
        <w:t>Screenshots to Upload</w:t>
      </w:r>
    </w:p>
    <w:p w14:paraId="5D71159F"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 xml:space="preserve">Create a </w:t>
      </w:r>
      <w:r w:rsidRPr="009919A8">
        <w:rPr>
          <w:rFonts w:ascii="Times New Roman" w:eastAsia="Times New Roman" w:hAnsi="Times New Roman" w:cs="Times New Roman"/>
          <w:b/>
          <w:bCs/>
          <w:sz w:val="24"/>
          <w:szCs w:val="24"/>
        </w:rPr>
        <w:t>Screenshots</w:t>
      </w:r>
      <w:r w:rsidRPr="009919A8">
        <w:rPr>
          <w:rFonts w:ascii="Times New Roman" w:eastAsia="Times New Roman" w:hAnsi="Times New Roman" w:cs="Times New Roman"/>
          <w:sz w:val="24"/>
          <w:szCs w:val="24"/>
        </w:rPr>
        <w:t xml:space="preserve"> folder containing:</w:t>
      </w:r>
    </w:p>
    <w:p w14:paraId="56576DC5" w14:textId="77777777" w:rsidR="009919A8" w:rsidRPr="009919A8" w:rsidRDefault="009919A8" w:rsidP="009919A8">
      <w:pPr>
        <w:spacing w:before="100" w:beforeAutospacing="1" w:after="100" w:afterAutospacing="1" w:line="240" w:lineRule="auto"/>
        <w:outlineLvl w:val="2"/>
        <w:divId w:val="509369962"/>
        <w:rPr>
          <w:rFonts w:ascii="Times New Roman" w:eastAsia="Times New Roman" w:hAnsi="Times New Roman" w:cs="Times New Roman"/>
          <w:b/>
          <w:bCs/>
          <w:sz w:val="27"/>
          <w:szCs w:val="27"/>
        </w:rPr>
      </w:pPr>
      <w:r w:rsidRPr="009919A8">
        <w:rPr>
          <w:rFonts w:ascii="Times New Roman" w:eastAsia="Times New Roman" w:hAnsi="Times New Roman" w:cs="Times New Roman"/>
          <w:b/>
          <w:bCs/>
          <w:sz w:val="27"/>
          <w:szCs w:val="27"/>
        </w:rPr>
        <w:t>Excel</w:t>
      </w:r>
    </w:p>
    <w:p w14:paraId="731B05D1" w14:textId="77777777" w:rsidR="009919A8" w:rsidRPr="009919A8" w:rsidRDefault="009919A8" w:rsidP="009919A8">
      <w:pPr>
        <w:numPr>
          <w:ilvl w:val="0"/>
          <w:numId w:val="10"/>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Clean spreadsheet</w:t>
      </w:r>
    </w:p>
    <w:p w14:paraId="6EBB084D" w14:textId="77777777" w:rsidR="009919A8" w:rsidRPr="009919A8" w:rsidRDefault="009919A8" w:rsidP="009919A8">
      <w:pPr>
        <w:numPr>
          <w:ilvl w:val="0"/>
          <w:numId w:val="10"/>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Large data table</w:t>
      </w:r>
    </w:p>
    <w:p w14:paraId="183A6909" w14:textId="77777777" w:rsidR="009919A8" w:rsidRPr="009919A8" w:rsidRDefault="009919A8" w:rsidP="009919A8">
      <w:pPr>
        <w:numPr>
          <w:ilvl w:val="0"/>
          <w:numId w:val="10"/>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Validation rules</w:t>
      </w:r>
    </w:p>
    <w:p w14:paraId="13DC49E0" w14:textId="77777777" w:rsidR="009919A8" w:rsidRPr="009919A8" w:rsidRDefault="009919A8" w:rsidP="009919A8">
      <w:pPr>
        <w:numPr>
          <w:ilvl w:val="0"/>
          <w:numId w:val="10"/>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Conditional formatting</w:t>
      </w:r>
    </w:p>
    <w:p w14:paraId="050AD46B" w14:textId="77777777" w:rsidR="009919A8" w:rsidRPr="009919A8" w:rsidRDefault="009919A8" w:rsidP="009919A8">
      <w:pPr>
        <w:numPr>
          <w:ilvl w:val="0"/>
          <w:numId w:val="10"/>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Filters</w:t>
      </w:r>
    </w:p>
    <w:p w14:paraId="0B83CFA3" w14:textId="77777777" w:rsidR="009919A8" w:rsidRPr="009919A8" w:rsidRDefault="009919A8" w:rsidP="009919A8">
      <w:pPr>
        <w:numPr>
          <w:ilvl w:val="0"/>
          <w:numId w:val="10"/>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Pivot Table</w:t>
      </w:r>
    </w:p>
    <w:p w14:paraId="5AC14D9F" w14:textId="77777777" w:rsidR="009919A8" w:rsidRPr="009919A8" w:rsidRDefault="009919A8" w:rsidP="009919A8">
      <w:pPr>
        <w:numPr>
          <w:ilvl w:val="0"/>
          <w:numId w:val="10"/>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Charts</w:t>
      </w:r>
    </w:p>
    <w:p w14:paraId="44CBA973" w14:textId="77777777" w:rsidR="009919A8" w:rsidRPr="009919A8" w:rsidRDefault="009919A8" w:rsidP="009919A8">
      <w:pPr>
        <w:spacing w:after="0"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noProof/>
          <w:sz w:val="24"/>
          <w:szCs w:val="24"/>
        </w:rPr>
        <mc:AlternateContent>
          <mc:Choice Requires="wps">
            <w:drawing>
              <wp:inline distT="0" distB="0" distL="0" distR="0" wp14:anchorId="766DDDDF" wp14:editId="6FE59BB6">
                <wp:extent cx="5486400" cy="1270"/>
                <wp:effectExtent l="0" t="31750" r="0" b="36830"/>
                <wp:docPr id="133064492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E6857A" id="Rectangle 15"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" filled="f">
                <w10:anchorlock/>
              </v:rect>
            </w:pict>
          </mc:Fallback>
        </mc:AlternateContent>
      </w:r>
    </w:p>
    <w:p w14:paraId="54306EB4" w14:textId="77777777" w:rsidR="009919A8" w:rsidRPr="009919A8" w:rsidRDefault="009919A8" w:rsidP="009919A8">
      <w:pPr>
        <w:spacing w:before="100" w:beforeAutospacing="1" w:after="100" w:afterAutospacing="1" w:line="240" w:lineRule="auto"/>
        <w:outlineLvl w:val="2"/>
        <w:divId w:val="509369962"/>
        <w:rPr>
          <w:rFonts w:ascii="Times New Roman" w:eastAsia="Times New Roman" w:hAnsi="Times New Roman" w:cs="Times New Roman"/>
          <w:b/>
          <w:bCs/>
          <w:sz w:val="27"/>
          <w:szCs w:val="27"/>
        </w:rPr>
      </w:pPr>
      <w:r w:rsidRPr="009919A8">
        <w:rPr>
          <w:rFonts w:ascii="Times New Roman" w:eastAsia="Times New Roman" w:hAnsi="Times New Roman" w:cs="Times New Roman"/>
          <w:b/>
          <w:bCs/>
          <w:sz w:val="27"/>
          <w:szCs w:val="27"/>
        </w:rPr>
        <w:t>Before &amp; After</w:t>
      </w:r>
    </w:p>
    <w:p w14:paraId="6113C5A2"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Recruiters love transformation screenshots.</w:t>
      </w:r>
    </w:p>
    <w:p w14:paraId="4E91B450"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Example:</w:t>
      </w:r>
    </w:p>
    <w:p w14:paraId="46BF4072"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Before Cleaning.png</w:t>
      </w:r>
    </w:p>
    <w:p w14:paraId="32183805"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p>
    <w:p w14:paraId="6629F327"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After Cleaning.png</w:t>
      </w:r>
    </w:p>
    <w:p w14:paraId="7262091D" w14:textId="77777777" w:rsidR="009919A8" w:rsidRPr="009919A8" w:rsidRDefault="009919A8" w:rsidP="009919A8">
      <w:pPr>
        <w:spacing w:after="0"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noProof/>
          <w:sz w:val="24"/>
          <w:szCs w:val="24"/>
        </w:rPr>
        <mc:AlternateContent>
          <mc:Choice Requires="wps">
            <w:drawing>
              <wp:inline distT="0" distB="0" distL="0" distR="0" wp14:anchorId="56937DF1" wp14:editId="735364E2">
                <wp:extent cx="5486400" cy="1270"/>
                <wp:effectExtent l="0" t="31750" r="0" b="36830"/>
                <wp:docPr id="210857966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9EB3E3" id="Rectangle 14"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" filled="f">
                <w10:anchorlock/>
              </v:rect>
            </w:pict>
          </mc:Fallback>
        </mc:AlternateContent>
      </w:r>
    </w:p>
    <w:p w14:paraId="36049798" w14:textId="77777777" w:rsidR="009919A8" w:rsidRPr="009919A8" w:rsidRDefault="009919A8" w:rsidP="009919A8">
      <w:pPr>
        <w:spacing w:before="100" w:beforeAutospacing="1" w:after="100" w:afterAutospacing="1" w:line="240" w:lineRule="auto"/>
        <w:outlineLvl w:val="2"/>
        <w:divId w:val="509369962"/>
        <w:rPr>
          <w:rFonts w:ascii="Times New Roman" w:eastAsia="Times New Roman" w:hAnsi="Times New Roman" w:cs="Times New Roman"/>
          <w:b/>
          <w:bCs/>
          <w:sz w:val="27"/>
          <w:szCs w:val="27"/>
        </w:rPr>
      </w:pPr>
      <w:r w:rsidRPr="009919A8">
        <w:rPr>
          <w:rFonts w:ascii="Times New Roman" w:eastAsia="Times New Roman" w:hAnsi="Times New Roman" w:cs="Times New Roman"/>
          <w:b/>
          <w:bCs/>
          <w:sz w:val="27"/>
          <w:szCs w:val="27"/>
        </w:rPr>
        <w:t>PDF Conversion</w:t>
      </w:r>
    </w:p>
    <w:p w14:paraId="69387802"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lastRenderedPageBreak/>
        <w:t>Show</w:t>
      </w:r>
    </w:p>
    <w:p w14:paraId="3660E41B" w14:textId="77777777" w:rsidR="009919A8" w:rsidRPr="009919A8" w:rsidRDefault="009919A8" w:rsidP="009919A8">
      <w:pPr>
        <w:numPr>
          <w:ilvl w:val="0"/>
          <w:numId w:val="11"/>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Original PDF</w:t>
      </w:r>
    </w:p>
    <w:p w14:paraId="3E1BB18E" w14:textId="77777777" w:rsidR="009919A8" w:rsidRPr="009919A8" w:rsidRDefault="009919A8" w:rsidP="009919A8">
      <w:pPr>
        <w:numPr>
          <w:ilvl w:val="0"/>
          <w:numId w:val="11"/>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Converted Excel</w:t>
      </w:r>
    </w:p>
    <w:p w14:paraId="477774F2" w14:textId="77777777" w:rsidR="009919A8" w:rsidRPr="009919A8" w:rsidRDefault="009919A8" w:rsidP="009919A8">
      <w:pPr>
        <w:spacing w:after="0"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noProof/>
          <w:sz w:val="24"/>
          <w:szCs w:val="24"/>
        </w:rPr>
        <mc:AlternateContent>
          <mc:Choice Requires="wps">
            <w:drawing>
              <wp:inline distT="0" distB="0" distL="0" distR="0" wp14:anchorId="6152263D" wp14:editId="2791E0D5">
                <wp:extent cx="5486400" cy="1270"/>
                <wp:effectExtent l="0" t="31750" r="0" b="36830"/>
                <wp:docPr id="39777109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1897CA" id="Rectangle 13"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" filled="f">
                <w10:anchorlock/>
              </v:rect>
            </w:pict>
          </mc:Fallback>
        </mc:AlternateContent>
      </w:r>
    </w:p>
    <w:p w14:paraId="4CCE3205" w14:textId="77777777" w:rsidR="009919A8" w:rsidRPr="009919A8" w:rsidRDefault="009919A8" w:rsidP="009919A8">
      <w:pPr>
        <w:spacing w:before="100" w:beforeAutospacing="1" w:after="100" w:afterAutospacing="1" w:line="240" w:lineRule="auto"/>
        <w:outlineLvl w:val="2"/>
        <w:divId w:val="509369962"/>
        <w:rPr>
          <w:rFonts w:ascii="Times New Roman" w:eastAsia="Times New Roman" w:hAnsi="Times New Roman" w:cs="Times New Roman"/>
          <w:b/>
          <w:bCs/>
          <w:sz w:val="27"/>
          <w:szCs w:val="27"/>
        </w:rPr>
      </w:pPr>
      <w:r w:rsidRPr="009919A8">
        <w:rPr>
          <w:rFonts w:ascii="Times New Roman" w:eastAsia="Times New Roman" w:hAnsi="Times New Roman" w:cs="Times New Roman"/>
          <w:b/>
          <w:bCs/>
          <w:sz w:val="27"/>
          <w:szCs w:val="27"/>
        </w:rPr>
        <w:t>Google Sheets</w:t>
      </w:r>
    </w:p>
    <w:p w14:paraId="1D61B5F2"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Upload screenshots of</w:t>
      </w:r>
    </w:p>
    <w:p w14:paraId="488DCD5F" w14:textId="77777777" w:rsidR="009919A8" w:rsidRPr="009919A8" w:rsidRDefault="009919A8" w:rsidP="009919A8">
      <w:pPr>
        <w:numPr>
          <w:ilvl w:val="0"/>
          <w:numId w:val="12"/>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Shared sheet</w:t>
      </w:r>
    </w:p>
    <w:p w14:paraId="030C81CB" w14:textId="77777777" w:rsidR="009919A8" w:rsidRPr="009919A8" w:rsidRDefault="009919A8" w:rsidP="009919A8">
      <w:pPr>
        <w:numPr>
          <w:ilvl w:val="0"/>
          <w:numId w:val="12"/>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Validation</w:t>
      </w:r>
    </w:p>
    <w:p w14:paraId="11DBF8C7" w14:textId="77777777" w:rsidR="009919A8" w:rsidRPr="009919A8" w:rsidRDefault="009919A8" w:rsidP="009919A8">
      <w:pPr>
        <w:numPr>
          <w:ilvl w:val="0"/>
          <w:numId w:val="12"/>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Filters</w:t>
      </w:r>
    </w:p>
    <w:p w14:paraId="3EE3AE55" w14:textId="77777777" w:rsidR="009919A8" w:rsidRPr="009919A8" w:rsidRDefault="009919A8" w:rsidP="009919A8">
      <w:pPr>
        <w:numPr>
          <w:ilvl w:val="0"/>
          <w:numId w:val="12"/>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Protected ranges</w:t>
      </w:r>
    </w:p>
    <w:p w14:paraId="3FA3BAA9" w14:textId="77777777" w:rsidR="009919A8" w:rsidRPr="009919A8" w:rsidRDefault="009919A8" w:rsidP="009919A8">
      <w:pPr>
        <w:spacing w:after="0"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noProof/>
          <w:sz w:val="24"/>
          <w:szCs w:val="24"/>
        </w:rPr>
        <mc:AlternateContent>
          <mc:Choice Requires="wps">
            <w:drawing>
              <wp:inline distT="0" distB="0" distL="0" distR="0" wp14:anchorId="226B09B9" wp14:editId="7F60B67A">
                <wp:extent cx="5486400" cy="1270"/>
                <wp:effectExtent l="0" t="31750" r="0" b="36830"/>
                <wp:docPr id="5751878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9447E2" id="Rectangle 12"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" filled="f">
                <w10:anchorlock/>
              </v:rect>
            </w:pict>
          </mc:Fallback>
        </mc:AlternateContent>
      </w:r>
    </w:p>
    <w:p w14:paraId="073CBFB0" w14:textId="77777777" w:rsidR="009919A8" w:rsidRPr="009919A8" w:rsidRDefault="009919A8" w:rsidP="009919A8">
      <w:pPr>
        <w:spacing w:before="100" w:beforeAutospacing="1" w:after="100" w:afterAutospacing="1" w:line="240" w:lineRule="auto"/>
        <w:outlineLvl w:val="2"/>
        <w:divId w:val="509369962"/>
        <w:rPr>
          <w:rFonts w:ascii="Times New Roman" w:eastAsia="Times New Roman" w:hAnsi="Times New Roman" w:cs="Times New Roman"/>
          <w:b/>
          <w:bCs/>
          <w:sz w:val="27"/>
          <w:szCs w:val="27"/>
        </w:rPr>
      </w:pPr>
      <w:r w:rsidRPr="009919A8">
        <w:rPr>
          <w:rFonts w:ascii="Times New Roman" w:eastAsia="Times New Roman" w:hAnsi="Times New Roman" w:cs="Times New Roman"/>
          <w:b/>
          <w:bCs/>
          <w:sz w:val="27"/>
          <w:szCs w:val="27"/>
        </w:rPr>
        <w:t>Folder Organization</w:t>
      </w:r>
    </w:p>
    <w:p w14:paraId="409271B1"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Show your computer folder neatly organized.</w:t>
      </w:r>
    </w:p>
    <w:p w14:paraId="4D207A54"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Example</w:t>
      </w:r>
    </w:p>
    <w:p w14:paraId="7201B8FC"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Projects</w:t>
      </w:r>
    </w:p>
    <w:p w14:paraId="47229EE5"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Certificates</w:t>
      </w:r>
    </w:p>
    <w:p w14:paraId="1636A111"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Documentation</w:t>
      </w:r>
    </w:p>
    <w:p w14:paraId="48CDD5E7"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Templates</w:t>
      </w:r>
    </w:p>
    <w:p w14:paraId="1B93D8C2" w14:textId="77777777" w:rsidR="009919A8" w:rsidRPr="009919A8" w:rsidRDefault="009919A8" w:rsidP="009919A8">
      <w:pPr>
        <w:spacing w:after="0"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noProof/>
          <w:sz w:val="24"/>
          <w:szCs w:val="24"/>
        </w:rPr>
        <mc:AlternateContent>
          <mc:Choice Requires="wps">
            <w:drawing>
              <wp:inline distT="0" distB="0" distL="0" distR="0" wp14:anchorId="3C454FF8" wp14:editId="4A19BB47">
                <wp:extent cx="5486400" cy="1270"/>
                <wp:effectExtent l="0" t="31750" r="0" b="36830"/>
                <wp:docPr id="31979272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C0C0CF" id="Rectangle 11"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" filled="f">
                <w10:anchorlock/>
              </v:rect>
            </w:pict>
          </mc:Fallback>
        </mc:AlternateContent>
      </w:r>
    </w:p>
    <w:p w14:paraId="11EF5C27" w14:textId="77777777" w:rsidR="009919A8" w:rsidRPr="009919A8" w:rsidRDefault="009919A8" w:rsidP="009919A8">
      <w:pPr>
        <w:spacing w:before="100" w:beforeAutospacing="1" w:after="100" w:afterAutospacing="1" w:line="240" w:lineRule="auto"/>
        <w:outlineLvl w:val="0"/>
        <w:divId w:val="509369962"/>
        <w:rPr>
          <w:rFonts w:ascii="Times New Roman" w:eastAsia="Times New Roman" w:hAnsi="Times New Roman" w:cs="Times New Roman"/>
          <w:b/>
          <w:bCs/>
          <w:kern w:val="36"/>
          <w:sz w:val="48"/>
          <w:szCs w:val="48"/>
        </w:rPr>
      </w:pPr>
      <w:r w:rsidRPr="009919A8">
        <w:rPr>
          <w:rFonts w:ascii="Times New Roman" w:eastAsia="Times New Roman" w:hAnsi="Times New Roman" w:cs="Times New Roman"/>
          <w:b/>
          <w:bCs/>
          <w:kern w:val="36"/>
          <w:sz w:val="48"/>
          <w:szCs w:val="48"/>
        </w:rPr>
        <w:t>Documents to Include</w:t>
      </w:r>
    </w:p>
    <w:p w14:paraId="26AEF732" w14:textId="77777777" w:rsidR="009919A8" w:rsidRPr="009919A8" w:rsidRDefault="009919A8" w:rsidP="009919A8">
      <w:pPr>
        <w:spacing w:before="100" w:beforeAutospacing="1" w:after="100" w:afterAutospacing="1" w:line="240" w:lineRule="auto"/>
        <w:outlineLvl w:val="1"/>
        <w:divId w:val="509369962"/>
        <w:rPr>
          <w:rFonts w:ascii="Times New Roman" w:eastAsia="Times New Roman" w:hAnsi="Times New Roman" w:cs="Times New Roman"/>
          <w:b/>
          <w:bCs/>
          <w:sz w:val="36"/>
          <w:szCs w:val="36"/>
        </w:rPr>
      </w:pPr>
      <w:r w:rsidRPr="009919A8">
        <w:rPr>
          <w:rFonts w:ascii="Times New Roman" w:eastAsia="Times New Roman" w:hAnsi="Times New Roman" w:cs="Times New Roman"/>
          <w:b/>
          <w:bCs/>
          <w:sz w:val="36"/>
          <w:szCs w:val="36"/>
        </w:rPr>
        <w:t>1. Data Entry Workflow.pdf</w:t>
      </w:r>
    </w:p>
    <w:p w14:paraId="214E0764"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Explain</w:t>
      </w:r>
    </w:p>
    <w:p w14:paraId="497E5315" w14:textId="77777777" w:rsidR="009919A8" w:rsidRPr="009919A8" w:rsidRDefault="009919A8" w:rsidP="009919A8">
      <w:pPr>
        <w:numPr>
          <w:ilvl w:val="0"/>
          <w:numId w:val="13"/>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Receive data</w:t>
      </w:r>
    </w:p>
    <w:p w14:paraId="0E46189C" w14:textId="77777777" w:rsidR="009919A8" w:rsidRPr="009919A8" w:rsidRDefault="009919A8" w:rsidP="009919A8">
      <w:pPr>
        <w:numPr>
          <w:ilvl w:val="0"/>
          <w:numId w:val="13"/>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Verify</w:t>
      </w:r>
    </w:p>
    <w:p w14:paraId="322AD331" w14:textId="77777777" w:rsidR="009919A8" w:rsidRPr="009919A8" w:rsidRDefault="009919A8" w:rsidP="009919A8">
      <w:pPr>
        <w:numPr>
          <w:ilvl w:val="0"/>
          <w:numId w:val="13"/>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Enter</w:t>
      </w:r>
    </w:p>
    <w:p w14:paraId="2FF4D352" w14:textId="77777777" w:rsidR="009919A8" w:rsidRPr="009919A8" w:rsidRDefault="009919A8" w:rsidP="009919A8">
      <w:pPr>
        <w:numPr>
          <w:ilvl w:val="0"/>
          <w:numId w:val="13"/>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Validate</w:t>
      </w:r>
    </w:p>
    <w:p w14:paraId="5E5BC66E" w14:textId="77777777" w:rsidR="009919A8" w:rsidRPr="009919A8" w:rsidRDefault="009919A8" w:rsidP="009919A8">
      <w:pPr>
        <w:numPr>
          <w:ilvl w:val="0"/>
          <w:numId w:val="13"/>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Review</w:t>
      </w:r>
    </w:p>
    <w:p w14:paraId="01D85B68" w14:textId="77777777" w:rsidR="009919A8" w:rsidRPr="009919A8" w:rsidRDefault="009919A8" w:rsidP="009919A8">
      <w:pPr>
        <w:numPr>
          <w:ilvl w:val="0"/>
          <w:numId w:val="13"/>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Submit</w:t>
      </w:r>
    </w:p>
    <w:p w14:paraId="64375868" w14:textId="77777777" w:rsidR="009919A8" w:rsidRPr="009919A8" w:rsidRDefault="009919A8" w:rsidP="009919A8">
      <w:pPr>
        <w:spacing w:after="0"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noProof/>
          <w:sz w:val="24"/>
          <w:szCs w:val="24"/>
        </w:rPr>
        <mc:AlternateContent>
          <mc:Choice Requires="wps">
            <w:drawing>
              <wp:inline distT="0" distB="0" distL="0" distR="0" wp14:anchorId="583278FE" wp14:editId="23589F30">
                <wp:extent cx="5486400" cy="1270"/>
                <wp:effectExtent l="0" t="31750" r="0" b="36830"/>
                <wp:docPr id="2371278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766ABC" id="Rectangle 10"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" filled="f">
                <w10:anchorlock/>
              </v:rect>
            </w:pict>
          </mc:Fallback>
        </mc:AlternateContent>
      </w:r>
    </w:p>
    <w:p w14:paraId="3A476D65" w14:textId="77777777" w:rsidR="009919A8" w:rsidRPr="009919A8" w:rsidRDefault="009919A8" w:rsidP="009919A8">
      <w:pPr>
        <w:spacing w:before="100" w:beforeAutospacing="1" w:after="100" w:afterAutospacing="1" w:line="240" w:lineRule="auto"/>
        <w:outlineLvl w:val="1"/>
        <w:divId w:val="509369962"/>
        <w:rPr>
          <w:rFonts w:ascii="Times New Roman" w:eastAsia="Times New Roman" w:hAnsi="Times New Roman" w:cs="Times New Roman"/>
          <w:b/>
          <w:bCs/>
          <w:sz w:val="36"/>
          <w:szCs w:val="36"/>
        </w:rPr>
      </w:pPr>
      <w:r w:rsidRPr="009919A8">
        <w:rPr>
          <w:rFonts w:ascii="Times New Roman" w:eastAsia="Times New Roman" w:hAnsi="Times New Roman" w:cs="Times New Roman"/>
          <w:b/>
          <w:bCs/>
          <w:sz w:val="36"/>
          <w:szCs w:val="36"/>
        </w:rPr>
        <w:lastRenderedPageBreak/>
        <w:t>2. Quality Assurance Checklist.pdf</w:t>
      </w:r>
    </w:p>
    <w:p w14:paraId="613C7D7A"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Example</w:t>
      </w:r>
    </w:p>
    <w:p w14:paraId="68A69D97"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Segoe UI Emoji" w:eastAsia="Times New Roman" w:hAnsi="Segoe UI Emoji" w:cs="Segoe UI Emoji"/>
          <w:sz w:val="24"/>
          <w:szCs w:val="24"/>
        </w:rPr>
        <w:t>✔</w:t>
      </w:r>
      <w:r w:rsidRPr="009919A8">
        <w:rPr>
          <w:rFonts w:ascii="Times New Roman" w:eastAsia="Times New Roman" w:hAnsi="Times New Roman" w:cs="Times New Roman"/>
          <w:sz w:val="24"/>
          <w:szCs w:val="24"/>
        </w:rPr>
        <w:t xml:space="preserve"> </w:t>
      </w:r>
      <w:proofErr w:type="gramStart"/>
      <w:r w:rsidRPr="009919A8">
        <w:rPr>
          <w:rFonts w:ascii="Times New Roman" w:eastAsia="Times New Roman" w:hAnsi="Times New Roman" w:cs="Times New Roman"/>
          <w:sz w:val="24"/>
          <w:szCs w:val="24"/>
        </w:rPr>
        <w:t>Correct</w:t>
      </w:r>
      <w:proofErr w:type="gramEnd"/>
      <w:r w:rsidRPr="009919A8">
        <w:rPr>
          <w:rFonts w:ascii="Times New Roman" w:eastAsia="Times New Roman" w:hAnsi="Times New Roman" w:cs="Times New Roman"/>
          <w:sz w:val="24"/>
          <w:szCs w:val="24"/>
        </w:rPr>
        <w:t xml:space="preserve"> spelling</w:t>
      </w:r>
    </w:p>
    <w:p w14:paraId="5AF895C0"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Segoe UI Emoji" w:eastAsia="Times New Roman" w:hAnsi="Segoe UI Emoji" w:cs="Segoe UI Emoji"/>
          <w:sz w:val="24"/>
          <w:szCs w:val="24"/>
        </w:rPr>
        <w:t>✔</w:t>
      </w:r>
      <w:r w:rsidRPr="009919A8">
        <w:rPr>
          <w:rFonts w:ascii="Times New Roman" w:eastAsia="Times New Roman" w:hAnsi="Times New Roman" w:cs="Times New Roman"/>
          <w:sz w:val="24"/>
          <w:szCs w:val="24"/>
        </w:rPr>
        <w:t xml:space="preserve"> No duplicates</w:t>
      </w:r>
    </w:p>
    <w:p w14:paraId="0D95D62C"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Segoe UI Emoji" w:eastAsia="Times New Roman" w:hAnsi="Segoe UI Emoji" w:cs="Segoe UI Emoji"/>
          <w:sz w:val="24"/>
          <w:szCs w:val="24"/>
        </w:rPr>
        <w:t>✔</w:t>
      </w:r>
      <w:r w:rsidRPr="009919A8">
        <w:rPr>
          <w:rFonts w:ascii="Times New Roman" w:eastAsia="Times New Roman" w:hAnsi="Times New Roman" w:cs="Times New Roman"/>
          <w:sz w:val="24"/>
          <w:szCs w:val="24"/>
        </w:rPr>
        <w:t xml:space="preserve"> Date format</w:t>
      </w:r>
    </w:p>
    <w:p w14:paraId="48460D48"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Segoe UI Emoji" w:eastAsia="Times New Roman" w:hAnsi="Segoe UI Emoji" w:cs="Segoe UI Emoji"/>
          <w:sz w:val="24"/>
          <w:szCs w:val="24"/>
        </w:rPr>
        <w:t>✔</w:t>
      </w:r>
      <w:r w:rsidRPr="009919A8">
        <w:rPr>
          <w:rFonts w:ascii="Times New Roman" w:eastAsia="Times New Roman" w:hAnsi="Times New Roman" w:cs="Times New Roman"/>
          <w:sz w:val="24"/>
          <w:szCs w:val="24"/>
        </w:rPr>
        <w:t xml:space="preserve"> Currency format</w:t>
      </w:r>
    </w:p>
    <w:p w14:paraId="42785EF2"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Segoe UI Emoji" w:eastAsia="Times New Roman" w:hAnsi="Segoe UI Emoji" w:cs="Segoe UI Emoji"/>
          <w:sz w:val="24"/>
          <w:szCs w:val="24"/>
        </w:rPr>
        <w:t>✔</w:t>
      </w:r>
      <w:r w:rsidRPr="009919A8">
        <w:rPr>
          <w:rFonts w:ascii="Times New Roman" w:eastAsia="Times New Roman" w:hAnsi="Times New Roman" w:cs="Times New Roman"/>
          <w:sz w:val="24"/>
          <w:szCs w:val="24"/>
        </w:rPr>
        <w:t xml:space="preserve"> Missing values checked</w:t>
      </w:r>
    </w:p>
    <w:p w14:paraId="1EDF30F3"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Segoe UI Emoji" w:eastAsia="Times New Roman" w:hAnsi="Segoe UI Emoji" w:cs="Segoe UI Emoji"/>
          <w:sz w:val="24"/>
          <w:szCs w:val="24"/>
        </w:rPr>
        <w:t>✔</w:t>
      </w:r>
      <w:r w:rsidRPr="009919A8">
        <w:rPr>
          <w:rFonts w:ascii="Times New Roman" w:eastAsia="Times New Roman" w:hAnsi="Times New Roman" w:cs="Times New Roman"/>
          <w:sz w:val="24"/>
          <w:szCs w:val="24"/>
        </w:rPr>
        <w:t xml:space="preserve"> Totals verified</w:t>
      </w:r>
    </w:p>
    <w:p w14:paraId="7365953E" w14:textId="77777777" w:rsidR="009919A8" w:rsidRPr="009919A8" w:rsidRDefault="009919A8" w:rsidP="009919A8">
      <w:pPr>
        <w:spacing w:after="0"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noProof/>
          <w:sz w:val="24"/>
          <w:szCs w:val="24"/>
        </w:rPr>
        <mc:AlternateContent>
          <mc:Choice Requires="wps">
            <w:drawing>
              <wp:inline distT="0" distB="0" distL="0" distR="0" wp14:anchorId="19DFB208" wp14:editId="35BD9C39">
                <wp:extent cx="5486400" cy="1270"/>
                <wp:effectExtent l="0" t="31750" r="0" b="36830"/>
                <wp:docPr id="32661350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C1AB5B" id="Rectangle 9"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" filled="f">
                <w10:anchorlock/>
              </v:rect>
            </w:pict>
          </mc:Fallback>
        </mc:AlternateContent>
      </w:r>
    </w:p>
    <w:p w14:paraId="1B1B69DB" w14:textId="77777777" w:rsidR="009919A8" w:rsidRPr="009919A8" w:rsidRDefault="009919A8" w:rsidP="009919A8">
      <w:pPr>
        <w:spacing w:before="100" w:beforeAutospacing="1" w:after="100" w:afterAutospacing="1" w:line="240" w:lineRule="auto"/>
        <w:outlineLvl w:val="1"/>
        <w:divId w:val="509369962"/>
        <w:rPr>
          <w:rFonts w:ascii="Times New Roman" w:eastAsia="Times New Roman" w:hAnsi="Times New Roman" w:cs="Times New Roman"/>
          <w:b/>
          <w:bCs/>
          <w:sz w:val="36"/>
          <w:szCs w:val="36"/>
        </w:rPr>
      </w:pPr>
      <w:r w:rsidRPr="009919A8">
        <w:rPr>
          <w:rFonts w:ascii="Times New Roman" w:eastAsia="Times New Roman" w:hAnsi="Times New Roman" w:cs="Times New Roman"/>
          <w:b/>
          <w:bCs/>
          <w:sz w:val="36"/>
          <w:szCs w:val="36"/>
        </w:rPr>
        <w:t>3. Data Validation Guide.pdf</w:t>
      </w:r>
    </w:p>
    <w:p w14:paraId="05B8B37B"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Explain</w:t>
      </w:r>
    </w:p>
    <w:p w14:paraId="19CA1CA6" w14:textId="77777777" w:rsidR="009919A8" w:rsidRPr="009919A8" w:rsidRDefault="009919A8" w:rsidP="009919A8">
      <w:pPr>
        <w:numPr>
          <w:ilvl w:val="0"/>
          <w:numId w:val="14"/>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Drop-down lists</w:t>
      </w:r>
    </w:p>
    <w:p w14:paraId="79B9D129" w14:textId="77777777" w:rsidR="009919A8" w:rsidRPr="009919A8" w:rsidRDefault="009919A8" w:rsidP="009919A8">
      <w:pPr>
        <w:numPr>
          <w:ilvl w:val="0"/>
          <w:numId w:val="14"/>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Validation rules</w:t>
      </w:r>
    </w:p>
    <w:p w14:paraId="689A0F53" w14:textId="77777777" w:rsidR="009919A8" w:rsidRPr="009919A8" w:rsidRDefault="009919A8" w:rsidP="009919A8">
      <w:pPr>
        <w:numPr>
          <w:ilvl w:val="0"/>
          <w:numId w:val="14"/>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Duplicate detection</w:t>
      </w:r>
    </w:p>
    <w:p w14:paraId="794ABF89" w14:textId="77777777" w:rsidR="009919A8" w:rsidRPr="009919A8" w:rsidRDefault="009919A8" w:rsidP="009919A8">
      <w:pPr>
        <w:numPr>
          <w:ilvl w:val="0"/>
          <w:numId w:val="14"/>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Error checking</w:t>
      </w:r>
    </w:p>
    <w:p w14:paraId="43A2E98C" w14:textId="77777777" w:rsidR="009919A8" w:rsidRPr="009919A8" w:rsidRDefault="009919A8" w:rsidP="009919A8">
      <w:pPr>
        <w:spacing w:after="0"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noProof/>
          <w:sz w:val="24"/>
          <w:szCs w:val="24"/>
        </w:rPr>
        <mc:AlternateContent>
          <mc:Choice Requires="wps">
            <w:drawing>
              <wp:inline distT="0" distB="0" distL="0" distR="0" wp14:anchorId="461EFCD7" wp14:editId="2DD69E8C">
                <wp:extent cx="5486400" cy="1270"/>
                <wp:effectExtent l="0" t="31750" r="0" b="36830"/>
                <wp:docPr id="39040579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DAF6D0" id="Rectangle 8"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" filled="f">
                <w10:anchorlock/>
              </v:rect>
            </w:pict>
          </mc:Fallback>
        </mc:AlternateContent>
      </w:r>
    </w:p>
    <w:p w14:paraId="5BE68696" w14:textId="77777777" w:rsidR="009919A8" w:rsidRPr="009919A8" w:rsidRDefault="009919A8" w:rsidP="009919A8">
      <w:pPr>
        <w:spacing w:before="100" w:beforeAutospacing="1" w:after="100" w:afterAutospacing="1" w:line="240" w:lineRule="auto"/>
        <w:outlineLvl w:val="1"/>
        <w:divId w:val="509369962"/>
        <w:rPr>
          <w:rFonts w:ascii="Times New Roman" w:eastAsia="Times New Roman" w:hAnsi="Times New Roman" w:cs="Times New Roman"/>
          <w:b/>
          <w:bCs/>
          <w:sz w:val="36"/>
          <w:szCs w:val="36"/>
        </w:rPr>
      </w:pPr>
      <w:r w:rsidRPr="009919A8">
        <w:rPr>
          <w:rFonts w:ascii="Times New Roman" w:eastAsia="Times New Roman" w:hAnsi="Times New Roman" w:cs="Times New Roman"/>
          <w:b/>
          <w:bCs/>
          <w:sz w:val="36"/>
          <w:szCs w:val="36"/>
        </w:rPr>
        <w:t>4. Keyboard Shortcuts Guide.pdf</w:t>
      </w:r>
    </w:p>
    <w:p w14:paraId="35C60375"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Include the Excel shortcuts you regularly use.</w:t>
      </w:r>
    </w:p>
    <w:p w14:paraId="087F669D" w14:textId="77777777" w:rsidR="009919A8" w:rsidRPr="009919A8" w:rsidRDefault="009919A8" w:rsidP="009919A8">
      <w:pPr>
        <w:spacing w:after="0"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noProof/>
          <w:sz w:val="24"/>
          <w:szCs w:val="24"/>
        </w:rPr>
        <mc:AlternateContent>
          <mc:Choice Requires="wps">
            <w:drawing>
              <wp:inline distT="0" distB="0" distL="0" distR="0" wp14:anchorId="1D8D1D8E" wp14:editId="49B38902">
                <wp:extent cx="5486400" cy="1270"/>
                <wp:effectExtent l="0" t="31750" r="0" b="36830"/>
                <wp:docPr id="149423899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E240A5" id="Rectangle 7"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" filled="f">
                <w10:anchorlock/>
              </v:rect>
            </w:pict>
          </mc:Fallback>
        </mc:AlternateContent>
      </w:r>
    </w:p>
    <w:p w14:paraId="1A9056FA" w14:textId="77777777" w:rsidR="009919A8" w:rsidRPr="009919A8" w:rsidRDefault="009919A8" w:rsidP="009919A8">
      <w:pPr>
        <w:spacing w:before="100" w:beforeAutospacing="1" w:after="100" w:afterAutospacing="1" w:line="240" w:lineRule="auto"/>
        <w:outlineLvl w:val="1"/>
        <w:divId w:val="509369962"/>
        <w:rPr>
          <w:rFonts w:ascii="Times New Roman" w:eastAsia="Times New Roman" w:hAnsi="Times New Roman" w:cs="Times New Roman"/>
          <w:b/>
          <w:bCs/>
          <w:sz w:val="36"/>
          <w:szCs w:val="36"/>
        </w:rPr>
      </w:pPr>
      <w:r w:rsidRPr="009919A8">
        <w:rPr>
          <w:rFonts w:ascii="Times New Roman" w:eastAsia="Times New Roman" w:hAnsi="Times New Roman" w:cs="Times New Roman"/>
          <w:b/>
          <w:bCs/>
          <w:sz w:val="36"/>
          <w:szCs w:val="36"/>
        </w:rPr>
        <w:t>5. Typing Speed Report</w:t>
      </w:r>
    </w:p>
    <w:p w14:paraId="2E65624E"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Include</w:t>
      </w:r>
    </w:p>
    <w:p w14:paraId="027907A2" w14:textId="77777777" w:rsidR="009919A8" w:rsidRPr="009919A8" w:rsidRDefault="009919A8" w:rsidP="009919A8">
      <w:pPr>
        <w:numPr>
          <w:ilvl w:val="0"/>
          <w:numId w:val="15"/>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Typing test certificate</w:t>
      </w:r>
    </w:p>
    <w:p w14:paraId="7826754A" w14:textId="77777777" w:rsidR="009919A8" w:rsidRPr="009919A8" w:rsidRDefault="009919A8" w:rsidP="009919A8">
      <w:pPr>
        <w:numPr>
          <w:ilvl w:val="0"/>
          <w:numId w:val="15"/>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Words per minute</w:t>
      </w:r>
    </w:p>
    <w:p w14:paraId="766E94DD" w14:textId="77777777" w:rsidR="009919A8" w:rsidRPr="009919A8" w:rsidRDefault="009919A8" w:rsidP="009919A8">
      <w:pPr>
        <w:numPr>
          <w:ilvl w:val="0"/>
          <w:numId w:val="15"/>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Accuracy</w:t>
      </w:r>
    </w:p>
    <w:p w14:paraId="0B51D228"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lastRenderedPageBreak/>
        <w:t xml:space="preserve">If your typing speed exceeds </w:t>
      </w:r>
      <w:r w:rsidRPr="009919A8">
        <w:rPr>
          <w:rFonts w:ascii="Times New Roman" w:eastAsia="Times New Roman" w:hAnsi="Times New Roman" w:cs="Times New Roman"/>
          <w:b/>
          <w:bCs/>
          <w:sz w:val="24"/>
          <w:szCs w:val="24"/>
        </w:rPr>
        <w:t>55–60 WPM with 98–100% accuracy</w:t>
      </w:r>
      <w:r w:rsidRPr="009919A8">
        <w:rPr>
          <w:rFonts w:ascii="Times New Roman" w:eastAsia="Times New Roman" w:hAnsi="Times New Roman" w:cs="Times New Roman"/>
          <w:sz w:val="24"/>
          <w:szCs w:val="24"/>
        </w:rPr>
        <w:t>, include a screenshot.</w:t>
      </w:r>
    </w:p>
    <w:p w14:paraId="5CF80359" w14:textId="77777777" w:rsidR="009919A8" w:rsidRPr="009919A8" w:rsidRDefault="009919A8" w:rsidP="009919A8">
      <w:pPr>
        <w:spacing w:after="0"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noProof/>
          <w:sz w:val="24"/>
          <w:szCs w:val="24"/>
        </w:rPr>
        <mc:AlternateContent>
          <mc:Choice Requires="wps">
            <w:drawing>
              <wp:inline distT="0" distB="0" distL="0" distR="0" wp14:anchorId="079BE2F4" wp14:editId="025E5A39">
                <wp:extent cx="5486400" cy="1270"/>
                <wp:effectExtent l="0" t="31750" r="0" b="36830"/>
                <wp:docPr id="32151856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D5F76F" id="Rectangle 6"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" filled="f">
                <w10:anchorlock/>
              </v:rect>
            </w:pict>
          </mc:Fallback>
        </mc:AlternateContent>
      </w:r>
    </w:p>
    <w:p w14:paraId="31A55DBA" w14:textId="77777777" w:rsidR="009919A8" w:rsidRPr="009919A8" w:rsidRDefault="009919A8" w:rsidP="009919A8">
      <w:pPr>
        <w:spacing w:before="100" w:beforeAutospacing="1" w:after="100" w:afterAutospacing="1" w:line="240" w:lineRule="auto"/>
        <w:outlineLvl w:val="1"/>
        <w:divId w:val="509369962"/>
        <w:rPr>
          <w:rFonts w:ascii="Times New Roman" w:eastAsia="Times New Roman" w:hAnsi="Times New Roman" w:cs="Times New Roman"/>
          <w:b/>
          <w:bCs/>
          <w:sz w:val="36"/>
          <w:szCs w:val="36"/>
        </w:rPr>
      </w:pPr>
      <w:r w:rsidRPr="009919A8">
        <w:rPr>
          <w:rFonts w:ascii="Times New Roman" w:eastAsia="Times New Roman" w:hAnsi="Times New Roman" w:cs="Times New Roman"/>
          <w:b/>
          <w:bCs/>
          <w:sz w:val="36"/>
          <w:szCs w:val="36"/>
        </w:rPr>
        <w:t>6. Sample Reports</w:t>
      </w:r>
    </w:p>
    <w:p w14:paraId="30096DBB"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Examples:</w:t>
      </w:r>
    </w:p>
    <w:p w14:paraId="74C36B82" w14:textId="77777777" w:rsidR="009919A8" w:rsidRPr="009919A8" w:rsidRDefault="009919A8" w:rsidP="009919A8">
      <w:pPr>
        <w:numPr>
          <w:ilvl w:val="0"/>
          <w:numId w:val="16"/>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Customer report</w:t>
      </w:r>
    </w:p>
    <w:p w14:paraId="08004C7F" w14:textId="77777777" w:rsidR="009919A8" w:rsidRPr="009919A8" w:rsidRDefault="009919A8" w:rsidP="009919A8">
      <w:pPr>
        <w:numPr>
          <w:ilvl w:val="0"/>
          <w:numId w:val="16"/>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Sales report</w:t>
      </w:r>
    </w:p>
    <w:p w14:paraId="0E8357C4" w14:textId="77777777" w:rsidR="009919A8" w:rsidRPr="009919A8" w:rsidRDefault="009919A8" w:rsidP="009919A8">
      <w:pPr>
        <w:numPr>
          <w:ilvl w:val="0"/>
          <w:numId w:val="16"/>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Inventory report</w:t>
      </w:r>
    </w:p>
    <w:p w14:paraId="5FCAB372" w14:textId="77777777" w:rsidR="009919A8" w:rsidRPr="009919A8" w:rsidRDefault="009919A8" w:rsidP="009919A8">
      <w:pPr>
        <w:numPr>
          <w:ilvl w:val="0"/>
          <w:numId w:val="16"/>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Employee list</w:t>
      </w:r>
    </w:p>
    <w:p w14:paraId="7E5313EC" w14:textId="77777777" w:rsidR="009919A8" w:rsidRPr="009919A8" w:rsidRDefault="009919A8" w:rsidP="009919A8">
      <w:pPr>
        <w:spacing w:after="0"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noProof/>
          <w:sz w:val="24"/>
          <w:szCs w:val="24"/>
        </w:rPr>
        <mc:AlternateContent>
          <mc:Choice Requires="wps">
            <w:drawing>
              <wp:inline distT="0" distB="0" distL="0" distR="0" wp14:anchorId="78B7FD4B" wp14:editId="457D161E">
                <wp:extent cx="5486400" cy="1270"/>
                <wp:effectExtent l="0" t="31750" r="0" b="36830"/>
                <wp:docPr id="76875665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837409" id="Rectangle 5"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" filled="f">
                <w10:anchorlock/>
              </v:rect>
            </w:pict>
          </mc:Fallback>
        </mc:AlternateContent>
      </w:r>
    </w:p>
    <w:p w14:paraId="54303A12" w14:textId="77777777" w:rsidR="009919A8" w:rsidRPr="009919A8" w:rsidRDefault="009919A8" w:rsidP="009919A8">
      <w:pPr>
        <w:spacing w:before="100" w:beforeAutospacing="1" w:after="100" w:afterAutospacing="1" w:line="240" w:lineRule="auto"/>
        <w:outlineLvl w:val="1"/>
        <w:divId w:val="509369962"/>
        <w:rPr>
          <w:rFonts w:ascii="Times New Roman" w:eastAsia="Times New Roman" w:hAnsi="Times New Roman" w:cs="Times New Roman"/>
          <w:b/>
          <w:bCs/>
          <w:sz w:val="36"/>
          <w:szCs w:val="36"/>
        </w:rPr>
      </w:pPr>
      <w:r w:rsidRPr="009919A8">
        <w:rPr>
          <w:rFonts w:ascii="Times New Roman" w:eastAsia="Times New Roman" w:hAnsi="Times New Roman" w:cs="Times New Roman"/>
          <w:b/>
          <w:bCs/>
          <w:sz w:val="36"/>
          <w:szCs w:val="36"/>
        </w:rPr>
        <w:t>7. Project Documentation</w:t>
      </w:r>
    </w:p>
    <w:p w14:paraId="5930AF9C"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For every project include:</w:t>
      </w:r>
    </w:p>
    <w:p w14:paraId="3BCDE32A"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Problem</w:t>
      </w:r>
    </w:p>
    <w:p w14:paraId="6490A6E2"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p>
    <w:p w14:paraId="1C5F2A22"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Objective</w:t>
      </w:r>
    </w:p>
    <w:p w14:paraId="09E021C3"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p>
    <w:p w14:paraId="767BED49"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Dataset</w:t>
      </w:r>
    </w:p>
    <w:p w14:paraId="0B4AF33F"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p>
    <w:p w14:paraId="556276C0"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Tools Used</w:t>
      </w:r>
    </w:p>
    <w:p w14:paraId="3D728CCD"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p>
    <w:p w14:paraId="6E906146"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Process</w:t>
      </w:r>
    </w:p>
    <w:p w14:paraId="33F09B3D"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p>
    <w:p w14:paraId="308040B6"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Screenshots</w:t>
      </w:r>
    </w:p>
    <w:p w14:paraId="433F5FE2"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p>
    <w:p w14:paraId="714E2BCD"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Outcome</w:t>
      </w:r>
    </w:p>
    <w:p w14:paraId="5EF35B58"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p>
    <w:p w14:paraId="3904332F" w14:textId="77777777" w:rsidR="009919A8" w:rsidRPr="009919A8" w:rsidRDefault="009919A8" w:rsidP="00991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509369962"/>
        <w:rPr>
          <w:rFonts w:ascii="Courier New" w:eastAsia="Times New Roman" w:hAnsi="Courier New" w:cs="Courier New"/>
          <w:sz w:val="20"/>
          <w:szCs w:val="20"/>
        </w:rPr>
      </w:pPr>
      <w:r w:rsidRPr="009919A8">
        <w:rPr>
          <w:rFonts w:ascii="Courier New" w:eastAsia="Times New Roman" w:hAnsi="Courier New" w:cs="Courier New"/>
          <w:sz w:val="20"/>
          <w:szCs w:val="20"/>
        </w:rPr>
        <w:t>Lessons Learned</w:t>
      </w:r>
    </w:p>
    <w:p w14:paraId="712C6158" w14:textId="77777777" w:rsidR="009919A8" w:rsidRPr="009919A8" w:rsidRDefault="009919A8" w:rsidP="009919A8">
      <w:pPr>
        <w:spacing w:after="0"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noProof/>
          <w:sz w:val="24"/>
          <w:szCs w:val="24"/>
        </w:rPr>
        <mc:AlternateContent>
          <mc:Choice Requires="wps">
            <w:drawing>
              <wp:inline distT="0" distB="0" distL="0" distR="0" wp14:anchorId="6AC64EA5" wp14:editId="54C3F04C">
                <wp:extent cx="5486400" cy="1270"/>
                <wp:effectExtent l="0" t="31750" r="0" b="36830"/>
                <wp:docPr id="110826436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AE3BF7" id="Rectangle 4"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" filled="f">
                <w10:anchorlock/>
              </v:rect>
            </w:pict>
          </mc:Fallback>
        </mc:AlternateContent>
      </w:r>
    </w:p>
    <w:p w14:paraId="4E9F73EA" w14:textId="77777777" w:rsidR="009919A8" w:rsidRPr="009919A8" w:rsidRDefault="009919A8" w:rsidP="009919A8">
      <w:pPr>
        <w:spacing w:before="100" w:beforeAutospacing="1" w:after="100" w:afterAutospacing="1" w:line="240" w:lineRule="auto"/>
        <w:outlineLvl w:val="0"/>
        <w:divId w:val="509369962"/>
        <w:rPr>
          <w:rFonts w:ascii="Times New Roman" w:eastAsia="Times New Roman" w:hAnsi="Times New Roman" w:cs="Times New Roman"/>
          <w:b/>
          <w:bCs/>
          <w:kern w:val="36"/>
          <w:sz w:val="48"/>
          <w:szCs w:val="48"/>
        </w:rPr>
      </w:pPr>
      <w:r w:rsidRPr="009919A8">
        <w:rPr>
          <w:rFonts w:ascii="Times New Roman" w:eastAsia="Times New Roman" w:hAnsi="Times New Roman" w:cs="Times New Roman"/>
          <w:b/>
          <w:bCs/>
          <w:kern w:val="36"/>
          <w:sz w:val="48"/>
          <w:szCs w:val="48"/>
        </w:rPr>
        <w:t>Templates Folder</w:t>
      </w:r>
    </w:p>
    <w:p w14:paraId="562EB717"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Upload templates such as:</w:t>
      </w:r>
    </w:p>
    <w:p w14:paraId="5932DA73" w14:textId="77777777" w:rsidR="009919A8" w:rsidRPr="009919A8" w:rsidRDefault="009919A8" w:rsidP="009919A8">
      <w:pPr>
        <w:numPr>
          <w:ilvl w:val="0"/>
          <w:numId w:val="17"/>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Invoice Template</w:t>
      </w:r>
    </w:p>
    <w:p w14:paraId="0EF3599A" w14:textId="77777777" w:rsidR="009919A8" w:rsidRPr="009919A8" w:rsidRDefault="009919A8" w:rsidP="009919A8">
      <w:pPr>
        <w:numPr>
          <w:ilvl w:val="0"/>
          <w:numId w:val="17"/>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Customer Register</w:t>
      </w:r>
    </w:p>
    <w:p w14:paraId="28C12B09" w14:textId="77777777" w:rsidR="009919A8" w:rsidRPr="009919A8" w:rsidRDefault="009919A8" w:rsidP="009919A8">
      <w:pPr>
        <w:numPr>
          <w:ilvl w:val="0"/>
          <w:numId w:val="17"/>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Employee Register</w:t>
      </w:r>
    </w:p>
    <w:p w14:paraId="159CB3B1" w14:textId="77777777" w:rsidR="009919A8" w:rsidRPr="009919A8" w:rsidRDefault="009919A8" w:rsidP="009919A8">
      <w:pPr>
        <w:numPr>
          <w:ilvl w:val="0"/>
          <w:numId w:val="17"/>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Inventory Tracker</w:t>
      </w:r>
    </w:p>
    <w:p w14:paraId="37A6425A" w14:textId="77777777" w:rsidR="009919A8" w:rsidRPr="009919A8" w:rsidRDefault="009919A8" w:rsidP="009919A8">
      <w:pPr>
        <w:numPr>
          <w:ilvl w:val="0"/>
          <w:numId w:val="17"/>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Attendance Sheet</w:t>
      </w:r>
    </w:p>
    <w:p w14:paraId="004C4141" w14:textId="77777777" w:rsidR="009919A8" w:rsidRPr="009919A8" w:rsidRDefault="009919A8" w:rsidP="009919A8">
      <w:pPr>
        <w:numPr>
          <w:ilvl w:val="0"/>
          <w:numId w:val="17"/>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Expense Tracker</w:t>
      </w:r>
    </w:p>
    <w:p w14:paraId="087003D4" w14:textId="77777777" w:rsidR="009919A8" w:rsidRPr="009919A8" w:rsidRDefault="009919A8" w:rsidP="009919A8">
      <w:pPr>
        <w:numPr>
          <w:ilvl w:val="0"/>
          <w:numId w:val="17"/>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lastRenderedPageBreak/>
        <w:t>Sales Tracker</w:t>
      </w:r>
    </w:p>
    <w:p w14:paraId="4C4F8BBF" w14:textId="77777777" w:rsidR="009919A8" w:rsidRPr="009919A8" w:rsidRDefault="009919A8" w:rsidP="009919A8">
      <w:pPr>
        <w:numPr>
          <w:ilvl w:val="0"/>
          <w:numId w:val="17"/>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Contact Database</w:t>
      </w:r>
    </w:p>
    <w:p w14:paraId="22B0FB4A" w14:textId="77777777" w:rsidR="009919A8" w:rsidRPr="009919A8" w:rsidRDefault="009919A8" w:rsidP="009919A8">
      <w:pPr>
        <w:numPr>
          <w:ilvl w:val="0"/>
          <w:numId w:val="17"/>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Order Form</w:t>
      </w:r>
    </w:p>
    <w:p w14:paraId="7AA5196D" w14:textId="77777777" w:rsidR="009919A8" w:rsidRPr="009919A8" w:rsidRDefault="009919A8" w:rsidP="009919A8">
      <w:pPr>
        <w:spacing w:after="0"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noProof/>
          <w:sz w:val="24"/>
          <w:szCs w:val="24"/>
        </w:rPr>
        <mc:AlternateContent>
          <mc:Choice Requires="wps">
            <w:drawing>
              <wp:inline distT="0" distB="0" distL="0" distR="0" wp14:anchorId="7BE68413" wp14:editId="5565BF64">
                <wp:extent cx="5486400" cy="1270"/>
                <wp:effectExtent l="0" t="31750" r="0" b="36830"/>
                <wp:docPr id="204375516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7CEEE2" id="Rectangle 3"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" filled="f">
                <w10:anchorlock/>
              </v:rect>
            </w:pict>
          </mc:Fallback>
        </mc:AlternateContent>
      </w:r>
    </w:p>
    <w:p w14:paraId="2ACD58BE" w14:textId="77777777" w:rsidR="009919A8" w:rsidRPr="009919A8" w:rsidRDefault="009919A8" w:rsidP="009919A8">
      <w:pPr>
        <w:spacing w:before="100" w:beforeAutospacing="1" w:after="100" w:afterAutospacing="1" w:line="240" w:lineRule="auto"/>
        <w:outlineLvl w:val="0"/>
        <w:divId w:val="509369962"/>
        <w:rPr>
          <w:rFonts w:ascii="Times New Roman" w:eastAsia="Times New Roman" w:hAnsi="Times New Roman" w:cs="Times New Roman"/>
          <w:b/>
          <w:bCs/>
          <w:kern w:val="36"/>
          <w:sz w:val="48"/>
          <w:szCs w:val="48"/>
        </w:rPr>
      </w:pPr>
      <w:r w:rsidRPr="009919A8">
        <w:rPr>
          <w:rFonts w:ascii="Times New Roman" w:eastAsia="Times New Roman" w:hAnsi="Times New Roman" w:cs="Times New Roman"/>
          <w:b/>
          <w:bCs/>
          <w:kern w:val="36"/>
          <w:sz w:val="48"/>
          <w:szCs w:val="48"/>
        </w:rPr>
        <w:t>Certificates Folder</w:t>
      </w:r>
    </w:p>
    <w:p w14:paraId="22D24B50"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Include certificates for:</w:t>
      </w:r>
    </w:p>
    <w:p w14:paraId="78A0112E" w14:textId="77777777" w:rsidR="009919A8" w:rsidRPr="009919A8" w:rsidRDefault="009919A8" w:rsidP="009919A8">
      <w:pPr>
        <w:numPr>
          <w:ilvl w:val="0"/>
          <w:numId w:val="18"/>
        </w:numPr>
        <w:spacing w:before="100" w:beforeAutospacing="1" w:after="100" w:afterAutospacing="1" w:line="240" w:lineRule="auto"/>
        <w:divId w:val="509369962"/>
        <w:rPr>
          <w:rFonts w:ascii="Times New Roman" w:eastAsia="Times New Roman" w:hAnsi="Times New Roman" w:cs="Times New Roman"/>
          <w:sz w:val="24"/>
          <w:szCs w:val="24"/>
        </w:rPr>
      </w:pPr>
      <w:proofErr w:type="spellStart"/>
      <w:r w:rsidRPr="009919A8">
        <w:rPr>
          <w:rFonts w:ascii="Times New Roman" w:eastAsia="Times New Roman" w:hAnsi="Times New Roman" w:cs="Times New Roman"/>
          <w:sz w:val="24"/>
          <w:szCs w:val="24"/>
        </w:rPr>
        <w:t>DataCamp</w:t>
      </w:r>
      <w:proofErr w:type="spellEnd"/>
    </w:p>
    <w:p w14:paraId="2FBFF8BD" w14:textId="77777777" w:rsidR="009919A8" w:rsidRPr="009919A8" w:rsidRDefault="009919A8" w:rsidP="009919A8">
      <w:pPr>
        <w:numPr>
          <w:ilvl w:val="0"/>
          <w:numId w:val="18"/>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Microsoft Excel</w:t>
      </w:r>
    </w:p>
    <w:p w14:paraId="72B63B35" w14:textId="77777777" w:rsidR="009919A8" w:rsidRPr="009919A8" w:rsidRDefault="009919A8" w:rsidP="009919A8">
      <w:pPr>
        <w:numPr>
          <w:ilvl w:val="0"/>
          <w:numId w:val="18"/>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SQL Associate</w:t>
      </w:r>
    </w:p>
    <w:p w14:paraId="540A4435" w14:textId="77777777" w:rsidR="009919A8" w:rsidRPr="009919A8" w:rsidRDefault="009919A8" w:rsidP="009919A8">
      <w:pPr>
        <w:numPr>
          <w:ilvl w:val="0"/>
          <w:numId w:val="18"/>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Typing Certificate</w:t>
      </w:r>
    </w:p>
    <w:p w14:paraId="28E78AEF" w14:textId="77777777" w:rsidR="009919A8" w:rsidRPr="009919A8" w:rsidRDefault="009919A8" w:rsidP="009919A8">
      <w:pPr>
        <w:numPr>
          <w:ilvl w:val="0"/>
          <w:numId w:val="18"/>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Google Sheets</w:t>
      </w:r>
    </w:p>
    <w:p w14:paraId="55C9B8F5" w14:textId="77777777" w:rsidR="009919A8" w:rsidRPr="009919A8" w:rsidRDefault="009919A8" w:rsidP="009919A8">
      <w:pPr>
        <w:numPr>
          <w:ilvl w:val="0"/>
          <w:numId w:val="18"/>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LinkedIn Learning (if applicable)</w:t>
      </w:r>
    </w:p>
    <w:p w14:paraId="36C96971" w14:textId="77777777" w:rsidR="009919A8" w:rsidRPr="009919A8" w:rsidRDefault="009919A8" w:rsidP="009919A8">
      <w:pPr>
        <w:spacing w:after="0"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noProof/>
          <w:sz w:val="24"/>
          <w:szCs w:val="24"/>
        </w:rPr>
        <mc:AlternateContent>
          <mc:Choice Requires="wps">
            <w:drawing>
              <wp:inline distT="0" distB="0" distL="0" distR="0" wp14:anchorId="3B6C4E26" wp14:editId="44FED415">
                <wp:extent cx="5486400" cy="1270"/>
                <wp:effectExtent l="0" t="31750" r="0" b="36830"/>
                <wp:docPr id="18518366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C5B37B" id="Rectangle 2"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" filled="f">
                <w10:anchorlock/>
              </v:rect>
            </w:pict>
          </mc:Fallback>
        </mc:AlternateContent>
      </w:r>
    </w:p>
    <w:p w14:paraId="67DEF71B" w14:textId="77777777" w:rsidR="009919A8" w:rsidRPr="009919A8" w:rsidRDefault="009919A8" w:rsidP="009919A8">
      <w:pPr>
        <w:spacing w:before="100" w:beforeAutospacing="1" w:after="100" w:afterAutospacing="1" w:line="240" w:lineRule="auto"/>
        <w:outlineLvl w:val="0"/>
        <w:divId w:val="509369962"/>
        <w:rPr>
          <w:rFonts w:ascii="Times New Roman" w:eastAsia="Times New Roman" w:hAnsi="Times New Roman" w:cs="Times New Roman"/>
          <w:b/>
          <w:bCs/>
          <w:kern w:val="36"/>
          <w:sz w:val="48"/>
          <w:szCs w:val="48"/>
        </w:rPr>
      </w:pPr>
      <w:r w:rsidRPr="009919A8">
        <w:rPr>
          <w:rFonts w:ascii="Times New Roman" w:eastAsia="Times New Roman" w:hAnsi="Times New Roman" w:cs="Times New Roman"/>
          <w:b/>
          <w:bCs/>
          <w:kern w:val="36"/>
          <w:sz w:val="48"/>
          <w:szCs w:val="48"/>
        </w:rPr>
        <w:t>Resume Folder</w:t>
      </w:r>
    </w:p>
    <w:p w14:paraId="6FBAA597"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Include:</w:t>
      </w:r>
    </w:p>
    <w:p w14:paraId="666F8970" w14:textId="77777777" w:rsidR="009919A8" w:rsidRPr="009919A8" w:rsidRDefault="009919A8" w:rsidP="009919A8">
      <w:pPr>
        <w:numPr>
          <w:ilvl w:val="0"/>
          <w:numId w:val="19"/>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Resume.pdf</w:t>
      </w:r>
    </w:p>
    <w:p w14:paraId="5FF889FE" w14:textId="77777777" w:rsidR="009919A8" w:rsidRPr="009919A8" w:rsidRDefault="009919A8" w:rsidP="009919A8">
      <w:pPr>
        <w:numPr>
          <w:ilvl w:val="0"/>
          <w:numId w:val="19"/>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Resume.docx</w:t>
      </w:r>
    </w:p>
    <w:p w14:paraId="5CD2BC39" w14:textId="77777777" w:rsidR="009919A8" w:rsidRPr="009919A8" w:rsidRDefault="009919A8" w:rsidP="009919A8">
      <w:pPr>
        <w:spacing w:after="0"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noProof/>
          <w:sz w:val="24"/>
          <w:szCs w:val="24"/>
        </w:rPr>
        <mc:AlternateContent>
          <mc:Choice Requires="wps">
            <w:drawing>
              <wp:inline distT="0" distB="0" distL="0" distR="0" wp14:anchorId="7F1B0005" wp14:editId="49DCAA37">
                <wp:extent cx="5486400" cy="1270"/>
                <wp:effectExtent l="0" t="31750" r="0" b="36830"/>
                <wp:docPr id="104751980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CED9B7" id="Rectangle 1"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" filled="f">
                <w10:anchorlock/>
              </v:rect>
            </w:pict>
          </mc:Fallback>
        </mc:AlternateContent>
      </w:r>
    </w:p>
    <w:p w14:paraId="1B8BC694" w14:textId="77777777" w:rsidR="009919A8" w:rsidRPr="009919A8" w:rsidRDefault="009919A8" w:rsidP="009919A8">
      <w:pPr>
        <w:spacing w:before="100" w:beforeAutospacing="1" w:after="100" w:afterAutospacing="1" w:line="240" w:lineRule="auto"/>
        <w:outlineLvl w:val="0"/>
        <w:divId w:val="509369962"/>
        <w:rPr>
          <w:rFonts w:ascii="Times New Roman" w:eastAsia="Times New Roman" w:hAnsi="Times New Roman" w:cs="Times New Roman"/>
          <w:b/>
          <w:bCs/>
          <w:kern w:val="36"/>
          <w:sz w:val="48"/>
          <w:szCs w:val="48"/>
        </w:rPr>
      </w:pPr>
      <w:r w:rsidRPr="009919A8">
        <w:rPr>
          <w:rFonts w:ascii="Times New Roman" w:eastAsia="Times New Roman" w:hAnsi="Times New Roman" w:cs="Times New Roman"/>
          <w:b/>
          <w:bCs/>
          <w:kern w:val="36"/>
          <w:sz w:val="48"/>
          <w:szCs w:val="48"/>
        </w:rPr>
        <w:t>Bonus Projects That Impress Recruiters</w:t>
      </w:r>
    </w:p>
    <w:p w14:paraId="5C4DD682" w14:textId="77777777" w:rsidR="009919A8" w:rsidRPr="009919A8" w:rsidRDefault="009919A8" w:rsidP="009919A8">
      <w:pPr>
        <w:numPr>
          <w:ilvl w:val="0"/>
          <w:numId w:val="20"/>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Customer database (Excel)</w:t>
      </w:r>
    </w:p>
    <w:p w14:paraId="312B22A7" w14:textId="77777777" w:rsidR="009919A8" w:rsidRPr="009919A8" w:rsidRDefault="009919A8" w:rsidP="009919A8">
      <w:pPr>
        <w:numPr>
          <w:ilvl w:val="0"/>
          <w:numId w:val="20"/>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Hospital patient register</w:t>
      </w:r>
    </w:p>
    <w:p w14:paraId="5EDD29F2" w14:textId="77777777" w:rsidR="009919A8" w:rsidRPr="009919A8" w:rsidRDefault="009919A8" w:rsidP="009919A8">
      <w:pPr>
        <w:numPr>
          <w:ilvl w:val="0"/>
          <w:numId w:val="20"/>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School student register</w:t>
      </w:r>
    </w:p>
    <w:p w14:paraId="659F1B7A" w14:textId="77777777" w:rsidR="009919A8" w:rsidRPr="009919A8" w:rsidRDefault="009919A8" w:rsidP="009919A8">
      <w:pPr>
        <w:numPr>
          <w:ilvl w:val="0"/>
          <w:numId w:val="20"/>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Inventory management workbook</w:t>
      </w:r>
    </w:p>
    <w:p w14:paraId="23EE0D1C" w14:textId="77777777" w:rsidR="009919A8" w:rsidRPr="009919A8" w:rsidRDefault="009919A8" w:rsidP="009919A8">
      <w:pPr>
        <w:numPr>
          <w:ilvl w:val="0"/>
          <w:numId w:val="20"/>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Employee payroll sheet</w:t>
      </w:r>
    </w:p>
    <w:p w14:paraId="7E79B353" w14:textId="77777777" w:rsidR="009919A8" w:rsidRPr="009919A8" w:rsidRDefault="009919A8" w:rsidP="009919A8">
      <w:pPr>
        <w:numPr>
          <w:ilvl w:val="0"/>
          <w:numId w:val="20"/>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Sales tracking workbook</w:t>
      </w:r>
    </w:p>
    <w:p w14:paraId="1DE17449" w14:textId="77777777" w:rsidR="009919A8" w:rsidRPr="009919A8" w:rsidRDefault="009919A8" w:rsidP="009919A8">
      <w:pPr>
        <w:numPr>
          <w:ilvl w:val="0"/>
          <w:numId w:val="20"/>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Expense tracker</w:t>
      </w:r>
    </w:p>
    <w:p w14:paraId="6D36D508" w14:textId="77777777" w:rsidR="009919A8" w:rsidRPr="009919A8" w:rsidRDefault="009919A8" w:rsidP="009919A8">
      <w:pPr>
        <w:numPr>
          <w:ilvl w:val="0"/>
          <w:numId w:val="20"/>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CRM spreadsheet</w:t>
      </w:r>
    </w:p>
    <w:p w14:paraId="6B977CCE" w14:textId="77777777" w:rsidR="009919A8" w:rsidRPr="009919A8" w:rsidRDefault="009919A8" w:rsidP="009919A8">
      <w:pPr>
        <w:numPr>
          <w:ilvl w:val="0"/>
          <w:numId w:val="20"/>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PDF-to-Excel conversion examples</w:t>
      </w:r>
    </w:p>
    <w:p w14:paraId="2D9BD011" w14:textId="77777777" w:rsidR="009919A8" w:rsidRPr="009919A8" w:rsidRDefault="009919A8" w:rsidP="009919A8">
      <w:pPr>
        <w:numPr>
          <w:ilvl w:val="0"/>
          <w:numId w:val="20"/>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Data cleaning case study</w:t>
      </w:r>
    </w:p>
    <w:p w14:paraId="4D89DEF0" w14:textId="77777777" w:rsidR="009919A8" w:rsidRPr="009919A8" w:rsidRDefault="009919A8" w:rsidP="009919A8">
      <w:pPr>
        <w:numPr>
          <w:ilvl w:val="0"/>
          <w:numId w:val="20"/>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Excel dashboard with charts</w:t>
      </w:r>
    </w:p>
    <w:p w14:paraId="3D3A70F5" w14:textId="77777777" w:rsidR="009919A8" w:rsidRPr="009919A8" w:rsidRDefault="009919A8" w:rsidP="009919A8">
      <w:pPr>
        <w:numPr>
          <w:ilvl w:val="0"/>
          <w:numId w:val="20"/>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Mail merge example</w:t>
      </w:r>
    </w:p>
    <w:p w14:paraId="060C43B2" w14:textId="77777777" w:rsidR="009919A8" w:rsidRPr="009919A8" w:rsidRDefault="009919A8" w:rsidP="009919A8">
      <w:pPr>
        <w:numPr>
          <w:ilvl w:val="0"/>
          <w:numId w:val="20"/>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Google Forms response processing</w:t>
      </w:r>
    </w:p>
    <w:p w14:paraId="1F8DAB3A" w14:textId="77777777" w:rsidR="009919A8" w:rsidRPr="009919A8" w:rsidRDefault="009919A8" w:rsidP="009919A8">
      <w:pPr>
        <w:spacing w:before="100" w:beforeAutospacing="1" w:after="100" w:afterAutospacing="1" w:line="240" w:lineRule="auto"/>
        <w:outlineLvl w:val="1"/>
        <w:divId w:val="509369962"/>
        <w:rPr>
          <w:rFonts w:ascii="Times New Roman" w:eastAsia="Times New Roman" w:hAnsi="Times New Roman" w:cs="Times New Roman"/>
          <w:b/>
          <w:bCs/>
          <w:sz w:val="36"/>
          <w:szCs w:val="36"/>
        </w:rPr>
      </w:pPr>
      <w:r w:rsidRPr="009919A8">
        <w:rPr>
          <w:rFonts w:ascii="Times New Roman" w:eastAsia="Times New Roman" w:hAnsi="Times New Roman" w:cs="Times New Roman"/>
          <w:b/>
          <w:bCs/>
          <w:sz w:val="36"/>
          <w:szCs w:val="36"/>
        </w:rPr>
        <w:lastRenderedPageBreak/>
        <w:t>What makes a data entry portfolio stand out?</w:t>
      </w:r>
    </w:p>
    <w:p w14:paraId="18EEA651"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 xml:space="preserve">Most candidates upload only spreadsheets. A stronger portfolio demonstrates your </w:t>
      </w:r>
      <w:r w:rsidRPr="009919A8">
        <w:rPr>
          <w:rFonts w:ascii="Times New Roman" w:eastAsia="Times New Roman" w:hAnsi="Times New Roman" w:cs="Times New Roman"/>
          <w:b/>
          <w:bCs/>
          <w:sz w:val="24"/>
          <w:szCs w:val="24"/>
        </w:rPr>
        <w:t>process</w:t>
      </w:r>
      <w:r w:rsidRPr="009919A8">
        <w:rPr>
          <w:rFonts w:ascii="Times New Roman" w:eastAsia="Times New Roman" w:hAnsi="Times New Roman" w:cs="Times New Roman"/>
          <w:sz w:val="24"/>
          <w:szCs w:val="24"/>
        </w:rPr>
        <w:t>, not just the final files. Include:</w:t>
      </w:r>
    </w:p>
    <w:p w14:paraId="166F2787" w14:textId="77777777" w:rsidR="009919A8" w:rsidRPr="009919A8" w:rsidRDefault="009919A8" w:rsidP="009919A8">
      <w:pPr>
        <w:numPr>
          <w:ilvl w:val="0"/>
          <w:numId w:val="21"/>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Original data alongside the cleaned version.</w:t>
      </w:r>
    </w:p>
    <w:p w14:paraId="414C1F10" w14:textId="77777777" w:rsidR="009919A8" w:rsidRPr="009919A8" w:rsidRDefault="009919A8" w:rsidP="009919A8">
      <w:pPr>
        <w:numPr>
          <w:ilvl w:val="0"/>
          <w:numId w:val="21"/>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A short explanation of the checks you performed.</w:t>
      </w:r>
    </w:p>
    <w:p w14:paraId="20508B6C" w14:textId="77777777" w:rsidR="009919A8" w:rsidRPr="009919A8" w:rsidRDefault="009919A8" w:rsidP="009919A8">
      <w:pPr>
        <w:numPr>
          <w:ilvl w:val="0"/>
          <w:numId w:val="21"/>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Consistent file naming and folder organization.</w:t>
      </w:r>
    </w:p>
    <w:p w14:paraId="4D016335" w14:textId="77777777" w:rsidR="009919A8" w:rsidRPr="009919A8" w:rsidRDefault="009919A8" w:rsidP="009919A8">
      <w:pPr>
        <w:numPr>
          <w:ilvl w:val="0"/>
          <w:numId w:val="21"/>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Screenshots that show your work at different stages.</w:t>
      </w:r>
    </w:p>
    <w:p w14:paraId="4947D234" w14:textId="77777777" w:rsidR="009919A8" w:rsidRPr="009919A8" w:rsidRDefault="009919A8" w:rsidP="009919A8">
      <w:pPr>
        <w:numPr>
          <w:ilvl w:val="0"/>
          <w:numId w:val="21"/>
        </w:num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Documentation that explains your methodology.</w:t>
      </w:r>
    </w:p>
    <w:p w14:paraId="6357E895" w14:textId="77777777" w:rsidR="009919A8" w:rsidRPr="009919A8" w:rsidRDefault="009919A8" w:rsidP="009919A8">
      <w:pPr>
        <w:spacing w:before="100" w:beforeAutospacing="1" w:after="100" w:afterAutospacing="1" w:line="240" w:lineRule="auto"/>
        <w:divId w:val="509369962"/>
        <w:rPr>
          <w:rFonts w:ascii="Times New Roman" w:eastAsia="Times New Roman" w:hAnsi="Times New Roman" w:cs="Times New Roman"/>
          <w:sz w:val="24"/>
          <w:szCs w:val="24"/>
        </w:rPr>
      </w:pPr>
      <w:r w:rsidRPr="009919A8">
        <w:rPr>
          <w:rFonts w:ascii="Times New Roman" w:eastAsia="Times New Roman" w:hAnsi="Times New Roman" w:cs="Times New Roman"/>
          <w:sz w:val="24"/>
          <w:szCs w:val="24"/>
        </w:rPr>
        <w:t xml:space="preserve">Since you also have SQL and database skills, you can differentiate yourself by including one or two projects where you import cleaned Excel or CSV data into a SQL database and perform basic validation or reporting. That combination makes your portfolio attractive for </w:t>
      </w:r>
      <w:r w:rsidRPr="009919A8">
        <w:rPr>
          <w:rFonts w:ascii="Times New Roman" w:eastAsia="Times New Roman" w:hAnsi="Times New Roman" w:cs="Times New Roman"/>
          <w:b/>
          <w:bCs/>
          <w:sz w:val="24"/>
          <w:szCs w:val="24"/>
        </w:rPr>
        <w:t>Data Entry</w:t>
      </w:r>
      <w:r w:rsidRPr="009919A8">
        <w:rPr>
          <w:rFonts w:ascii="Times New Roman" w:eastAsia="Times New Roman" w:hAnsi="Times New Roman" w:cs="Times New Roman"/>
          <w:sz w:val="24"/>
          <w:szCs w:val="24"/>
        </w:rPr>
        <w:t xml:space="preserve">, </w:t>
      </w:r>
      <w:r w:rsidRPr="009919A8">
        <w:rPr>
          <w:rFonts w:ascii="Times New Roman" w:eastAsia="Times New Roman" w:hAnsi="Times New Roman" w:cs="Times New Roman"/>
          <w:b/>
          <w:bCs/>
          <w:sz w:val="24"/>
          <w:szCs w:val="24"/>
        </w:rPr>
        <w:t>Database Assistant</w:t>
      </w:r>
      <w:r w:rsidRPr="009919A8">
        <w:rPr>
          <w:rFonts w:ascii="Times New Roman" w:eastAsia="Times New Roman" w:hAnsi="Times New Roman" w:cs="Times New Roman"/>
          <w:sz w:val="24"/>
          <w:szCs w:val="24"/>
        </w:rPr>
        <w:t xml:space="preserve">, and </w:t>
      </w:r>
      <w:r w:rsidRPr="009919A8">
        <w:rPr>
          <w:rFonts w:ascii="Times New Roman" w:eastAsia="Times New Roman" w:hAnsi="Times New Roman" w:cs="Times New Roman"/>
          <w:b/>
          <w:bCs/>
          <w:sz w:val="24"/>
          <w:szCs w:val="24"/>
        </w:rPr>
        <w:t>Junior SQL Developer</w:t>
      </w:r>
      <w:r w:rsidRPr="009919A8">
        <w:rPr>
          <w:rFonts w:ascii="Times New Roman" w:eastAsia="Times New Roman" w:hAnsi="Times New Roman" w:cs="Times New Roman"/>
          <w:sz w:val="24"/>
          <w:szCs w:val="24"/>
        </w:rPr>
        <w:t xml:space="preserve"> roles.</w:t>
      </w:r>
    </w:p>
    <w:p w14:paraId="225862C4" w14:textId="77777777" w:rsidR="00F45887" w:rsidRDefault="00F45887"/>
    <w:p w14:paraId="44356D5F" w14:textId="77777777" w:rsidR="009919A8" w:rsidRDefault="009919A8"/>
    <w:p w14:paraId="4BB22097" w14:textId="77777777" w:rsidR="009919A8" w:rsidRDefault="009919A8">
      <w:pPr>
        <w:pBdr>
          <w:bottom w:val="single" w:sz="12" w:space="1" w:color="auto"/>
        </w:pBdr>
      </w:pPr>
    </w:p>
    <w:p w14:paraId="7DC37BDA" w14:textId="77777777" w:rsidR="009919A8" w:rsidRDefault="009919A8"/>
    <w:p w14:paraId="39AE4802" w14:textId="77777777" w:rsidR="00910D8A" w:rsidRPr="00910D8A" w:rsidRDefault="00910D8A" w:rsidP="00910D8A">
      <w:pPr>
        <w:spacing w:before="100" w:beforeAutospacing="1" w:after="100" w:afterAutospacing="1" w:line="240" w:lineRule="auto"/>
        <w:divId w:val="599991517"/>
        <w:rPr>
          <w:rFonts w:ascii="Times New Roman" w:eastAsia="Times New Roman" w:hAnsi="Times New Roman" w:cs="Times New Roman"/>
          <w:sz w:val="24"/>
          <w:szCs w:val="24"/>
        </w:rPr>
      </w:pPr>
      <w:r w:rsidRPr="00910D8A">
        <w:rPr>
          <w:rFonts w:ascii="Times New Roman" w:eastAsia="Times New Roman" w:hAnsi="Times New Roman" w:cs="Times New Roman"/>
          <w:sz w:val="24"/>
          <w:szCs w:val="24"/>
        </w:rPr>
        <w:t xml:space="preserve">I just created a </w:t>
      </w:r>
      <w:proofErr w:type="spellStart"/>
      <w:r w:rsidRPr="00910D8A">
        <w:rPr>
          <w:rFonts w:ascii="Times New Roman" w:eastAsia="Times New Roman" w:hAnsi="Times New Roman" w:cs="Times New Roman"/>
          <w:sz w:val="24"/>
          <w:szCs w:val="24"/>
        </w:rPr>
        <w:t>github</w:t>
      </w:r>
      <w:proofErr w:type="spellEnd"/>
      <w:r w:rsidRPr="00910D8A">
        <w:rPr>
          <w:rFonts w:ascii="Times New Roman" w:eastAsia="Times New Roman" w:hAnsi="Times New Roman" w:cs="Times New Roman"/>
          <w:sz w:val="24"/>
          <w:szCs w:val="24"/>
        </w:rPr>
        <w:t xml:space="preserve"> repo for an excel specialist portfolio workspace. Create an attractive readme to use for an excel portfolio. What other files, screenshots and documents should I add to the </w:t>
      </w:r>
      <w:proofErr w:type="spellStart"/>
      <w:r w:rsidRPr="00910D8A">
        <w:rPr>
          <w:rFonts w:ascii="Times New Roman" w:eastAsia="Times New Roman" w:hAnsi="Times New Roman" w:cs="Times New Roman"/>
          <w:sz w:val="24"/>
          <w:szCs w:val="24"/>
        </w:rPr>
        <w:t>github</w:t>
      </w:r>
      <w:proofErr w:type="spellEnd"/>
      <w:r w:rsidRPr="00910D8A">
        <w:rPr>
          <w:rFonts w:ascii="Times New Roman" w:eastAsia="Times New Roman" w:hAnsi="Times New Roman" w:cs="Times New Roman"/>
          <w:sz w:val="24"/>
          <w:szCs w:val="24"/>
        </w:rPr>
        <w:t xml:space="preserve"> excel specialist portfolio to attract recruiters?</w:t>
      </w:r>
    </w:p>
    <w:p w14:paraId="14381112" w14:textId="77777777" w:rsidR="009919A8" w:rsidRDefault="009919A8"/>
    <w:p w14:paraId="18C9B5CC" w14:textId="77777777" w:rsidR="00E47615" w:rsidRPr="00E47615" w:rsidRDefault="00E47615" w:rsidP="00E47615">
      <w:p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 xml:space="preserve">An Excel Specialist portfolio on GitHub can be one of the strongest portfolios for recruiters if it demonstrates </w:t>
      </w:r>
      <w:r w:rsidRPr="00E47615">
        <w:rPr>
          <w:rFonts w:ascii="Times New Roman" w:eastAsia="Times New Roman" w:hAnsi="Times New Roman" w:cs="Times New Roman"/>
          <w:b/>
          <w:bCs/>
          <w:sz w:val="24"/>
          <w:szCs w:val="24"/>
        </w:rPr>
        <w:t>real business problem-solving</w:t>
      </w:r>
      <w:r w:rsidRPr="00E47615">
        <w:rPr>
          <w:rFonts w:ascii="Times New Roman" w:eastAsia="Times New Roman" w:hAnsi="Times New Roman" w:cs="Times New Roman"/>
          <w:sz w:val="24"/>
          <w:szCs w:val="24"/>
        </w:rPr>
        <w:t xml:space="preserve"> rather than just spreadsheet formulas. Recruiters want evidence that you can automate reports, clean data, build dashboards, and support business decisions.</w:t>
      </w:r>
    </w:p>
    <w:p w14:paraId="0D50083D" w14:textId="469BFA89" w:rsidR="00E47615" w:rsidRPr="00E47615" w:rsidRDefault="00E47615" w:rsidP="00E47615">
      <w:p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Below is a professional portfolio structure.</w:t>
      </w:r>
      <w:r w:rsidR="00055A4F">
        <w:rPr>
          <w:rFonts w:ascii="Times New Roman" w:eastAsia="Times New Roman" w:hAnsi="Times New Roman" w:cs="Times New Roman"/>
          <w:sz w:val="24"/>
          <w:szCs w:val="24"/>
        </w:rPr>
        <w:t xml:space="preserve"> ssS</w:t>
      </w:r>
      <w:bookmarkStart w:id="0" w:name="_GoBack"/>
      <w:bookmarkEnd w:id="0"/>
    </w:p>
    <w:p w14:paraId="5258B751" w14:textId="77777777" w:rsidR="00E47615" w:rsidRPr="00E47615" w:rsidRDefault="00E47615" w:rsidP="00E47615">
      <w:pPr>
        <w:spacing w:after="0"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noProof/>
          <w:sz w:val="24"/>
          <w:szCs w:val="24"/>
        </w:rPr>
        <mc:AlternateContent>
          <mc:Choice Requires="wps">
            <w:drawing>
              <wp:inline distT="0" distB="0" distL="0" distR="0" wp14:anchorId="5DE7E9A4" wp14:editId="24FB2F0B">
                <wp:extent cx="5486400" cy="1270"/>
                <wp:effectExtent l="0" t="31750" r="0" b="36830"/>
                <wp:docPr id="175776719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275114" id="Rectangle 10"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" filled="f">
                <w10:anchorlock/>
              </v:rect>
            </w:pict>
          </mc:Fallback>
        </mc:AlternateContent>
      </w:r>
    </w:p>
    <w:p w14:paraId="307D903E" w14:textId="77777777" w:rsidR="00E47615" w:rsidRPr="00E47615" w:rsidRDefault="00E47615" w:rsidP="00E47615">
      <w:pPr>
        <w:spacing w:before="100" w:beforeAutospacing="1" w:after="100" w:afterAutospacing="1" w:line="240" w:lineRule="auto"/>
        <w:outlineLvl w:val="1"/>
        <w:divId w:val="2038390307"/>
        <w:rPr>
          <w:rFonts w:ascii="Times New Roman" w:eastAsia="Times New Roman" w:hAnsi="Times New Roman" w:cs="Times New Roman"/>
          <w:b/>
          <w:bCs/>
          <w:sz w:val="36"/>
          <w:szCs w:val="36"/>
        </w:rPr>
      </w:pPr>
      <w:r w:rsidRPr="00E47615">
        <w:rPr>
          <w:rFonts w:ascii="Times New Roman" w:eastAsia="Times New Roman" w:hAnsi="Times New Roman" w:cs="Times New Roman"/>
          <w:b/>
          <w:bCs/>
          <w:sz w:val="36"/>
          <w:szCs w:val="36"/>
        </w:rPr>
        <w:t>README.md</w:t>
      </w:r>
    </w:p>
    <w:p w14:paraId="5C1370FD" w14:textId="77777777" w:rsidR="00E47615" w:rsidRPr="00E47615" w:rsidRDefault="00E47615" w:rsidP="00E47615">
      <w:pPr>
        <w:spacing w:after="0"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noProof/>
          <w:sz w:val="24"/>
          <w:szCs w:val="24"/>
        </w:rPr>
        <mc:AlternateContent>
          <mc:Choice Requires="wps">
            <w:drawing>
              <wp:inline distT="0" distB="0" distL="0" distR="0" wp14:anchorId="53487324" wp14:editId="1D76041F">
                <wp:extent cx="5486400" cy="1270"/>
                <wp:effectExtent l="0" t="31750" r="0" b="36830"/>
                <wp:docPr id="129888198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AA5517" id="Rectangle 9"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" filled="f">
                <w10:anchorlock/>
              </v:rect>
            </w:pict>
          </mc:Fallback>
        </mc:AlternateContent>
      </w:r>
    </w:p>
    <w:p w14:paraId="70E28B46" w14:textId="77777777" w:rsidR="00E47615" w:rsidRPr="00E47615" w:rsidRDefault="00E47615" w:rsidP="00E47615">
      <w:pPr>
        <w:spacing w:before="100" w:beforeAutospacing="1" w:after="100" w:afterAutospacing="1" w:line="240" w:lineRule="auto"/>
        <w:outlineLvl w:val="0"/>
        <w:divId w:val="2038390307"/>
        <w:rPr>
          <w:rFonts w:ascii="Times New Roman" w:eastAsia="Times New Roman" w:hAnsi="Times New Roman" w:cs="Times New Roman"/>
          <w:b/>
          <w:bCs/>
          <w:kern w:val="36"/>
          <w:sz w:val="48"/>
          <w:szCs w:val="48"/>
        </w:rPr>
      </w:pPr>
      <w:r w:rsidRPr="00E47615">
        <w:rPr>
          <w:rFonts w:ascii="Times New Roman" w:eastAsia="Times New Roman" w:hAnsi="Times New Roman" w:cs="Times New Roman"/>
          <w:b/>
          <w:bCs/>
          <w:kern w:val="36"/>
          <w:sz w:val="48"/>
          <w:szCs w:val="48"/>
        </w:rPr>
        <w:t>Recommended GitHub Folder Structure</w:t>
      </w:r>
    </w:p>
    <w:p w14:paraId="3E05F5D0"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lastRenderedPageBreak/>
        <w:t>Excel-Portfolio</w:t>
      </w:r>
    </w:p>
    <w:p w14:paraId="05B4104C"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w:t>
      </w:r>
    </w:p>
    <w:p w14:paraId="67E1DE04"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 README.md</w:t>
      </w:r>
    </w:p>
    <w:p w14:paraId="5F0F3850"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w:t>
      </w:r>
    </w:p>
    <w:p w14:paraId="65F02E60"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 Projects</w:t>
      </w:r>
    </w:p>
    <w:p w14:paraId="4A30067F"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     ├── Sales Dashboard</w:t>
      </w:r>
    </w:p>
    <w:p w14:paraId="2F760603"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     ├── Inventory Tracker</w:t>
      </w:r>
    </w:p>
    <w:p w14:paraId="5DD16CB1"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     ├── HR Dashboard</w:t>
      </w:r>
    </w:p>
    <w:p w14:paraId="4643A6B4"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     ├── Budget Planner</w:t>
      </w:r>
    </w:p>
    <w:p w14:paraId="2C5F3084"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     ├── Financial Model</w:t>
      </w:r>
    </w:p>
    <w:p w14:paraId="5AD50BB9"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w:t>
      </w:r>
    </w:p>
    <w:p w14:paraId="3A2F94E5"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 Screenshots</w:t>
      </w:r>
    </w:p>
    <w:p w14:paraId="4E6FE31E"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w:t>
      </w:r>
    </w:p>
    <w:p w14:paraId="3568CC24"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 Dashboards</w:t>
      </w:r>
    </w:p>
    <w:p w14:paraId="106C5D8B"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w:t>
      </w:r>
    </w:p>
    <w:p w14:paraId="284D5685"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 Templates</w:t>
      </w:r>
    </w:p>
    <w:p w14:paraId="39FCE88F"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w:t>
      </w:r>
    </w:p>
    <w:p w14:paraId="3672914A"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 Documentation</w:t>
      </w:r>
    </w:p>
    <w:p w14:paraId="643C8777"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w:t>
      </w:r>
    </w:p>
    <w:p w14:paraId="0125DA4B"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 Datasets</w:t>
      </w:r>
    </w:p>
    <w:p w14:paraId="24341E9A"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w:t>
      </w:r>
    </w:p>
    <w:p w14:paraId="7E86CBFD"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 VBA Projects</w:t>
      </w:r>
    </w:p>
    <w:p w14:paraId="144CB0A5"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w:t>
      </w:r>
    </w:p>
    <w:p w14:paraId="5D21723F"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 Power Query Projects</w:t>
      </w:r>
    </w:p>
    <w:p w14:paraId="6728BF97"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w:t>
      </w:r>
    </w:p>
    <w:p w14:paraId="214AE27E"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 Certificates</w:t>
      </w:r>
    </w:p>
    <w:p w14:paraId="50DFBF0F"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w:t>
      </w:r>
    </w:p>
    <w:p w14:paraId="32B180A3"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 Resume</w:t>
      </w:r>
    </w:p>
    <w:p w14:paraId="5EA0AD0D"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w:t>
      </w:r>
    </w:p>
    <w:p w14:paraId="551BC2A2" w14:textId="77777777" w:rsidR="00E47615" w:rsidRPr="00E47615" w:rsidRDefault="00E47615" w:rsidP="00E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2038390307"/>
        <w:rPr>
          <w:rFonts w:ascii="Courier New" w:eastAsia="Times New Roman" w:hAnsi="Courier New" w:cs="Courier New"/>
          <w:sz w:val="20"/>
          <w:szCs w:val="20"/>
        </w:rPr>
      </w:pPr>
      <w:r w:rsidRPr="00E47615">
        <w:rPr>
          <w:rFonts w:ascii="Courier New" w:eastAsia="Times New Roman" w:hAnsi="Courier New" w:cs="Courier New"/>
          <w:sz w:val="20"/>
          <w:szCs w:val="20"/>
        </w:rPr>
        <w:t>└── Videos</w:t>
      </w:r>
    </w:p>
    <w:p w14:paraId="2506A4CF" w14:textId="77777777" w:rsidR="00E47615" w:rsidRPr="00E47615" w:rsidRDefault="00E47615" w:rsidP="00E47615">
      <w:pPr>
        <w:spacing w:after="0"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noProof/>
          <w:sz w:val="24"/>
          <w:szCs w:val="24"/>
        </w:rPr>
        <mc:AlternateContent>
          <mc:Choice Requires="wps">
            <w:drawing>
              <wp:inline distT="0" distB="0" distL="0" distR="0" wp14:anchorId="5388DD25" wp14:editId="4498C402">
                <wp:extent cx="5486400" cy="1270"/>
                <wp:effectExtent l="0" t="31750" r="0" b="36830"/>
                <wp:docPr id="116543408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87E301" id="Rectangle 8"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" filled="f">
                <w10:anchorlock/>
              </v:rect>
            </w:pict>
          </mc:Fallback>
        </mc:AlternateContent>
      </w:r>
    </w:p>
    <w:p w14:paraId="0AED5884" w14:textId="77777777" w:rsidR="00E47615" w:rsidRPr="00E47615" w:rsidRDefault="00E47615" w:rsidP="00E47615">
      <w:pPr>
        <w:spacing w:before="100" w:beforeAutospacing="1" w:after="100" w:afterAutospacing="1" w:line="240" w:lineRule="auto"/>
        <w:outlineLvl w:val="0"/>
        <w:divId w:val="2038390307"/>
        <w:rPr>
          <w:rFonts w:ascii="Times New Roman" w:eastAsia="Times New Roman" w:hAnsi="Times New Roman" w:cs="Times New Roman"/>
          <w:b/>
          <w:bCs/>
          <w:kern w:val="36"/>
          <w:sz w:val="48"/>
          <w:szCs w:val="48"/>
        </w:rPr>
      </w:pPr>
      <w:r w:rsidRPr="00E47615">
        <w:rPr>
          <w:rFonts w:ascii="Times New Roman" w:eastAsia="Times New Roman" w:hAnsi="Times New Roman" w:cs="Times New Roman"/>
          <w:b/>
          <w:bCs/>
          <w:kern w:val="36"/>
          <w:sz w:val="48"/>
          <w:szCs w:val="48"/>
        </w:rPr>
        <w:t>Projects to Include</w:t>
      </w:r>
    </w:p>
    <w:p w14:paraId="4E698616" w14:textId="77777777" w:rsidR="00E47615" w:rsidRPr="00E47615" w:rsidRDefault="00E47615" w:rsidP="00E47615">
      <w:p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 xml:space="preserve">Aim for </w:t>
      </w:r>
      <w:r w:rsidRPr="00E47615">
        <w:rPr>
          <w:rFonts w:ascii="Times New Roman" w:eastAsia="Times New Roman" w:hAnsi="Times New Roman" w:cs="Times New Roman"/>
          <w:b/>
          <w:bCs/>
          <w:sz w:val="24"/>
          <w:szCs w:val="24"/>
        </w:rPr>
        <w:t>8–12 high-quality projects</w:t>
      </w:r>
      <w:r w:rsidRPr="00E47615">
        <w:rPr>
          <w:rFonts w:ascii="Times New Roman" w:eastAsia="Times New Roman" w:hAnsi="Times New Roman" w:cs="Times New Roman"/>
          <w:sz w:val="24"/>
          <w:szCs w:val="24"/>
        </w:rPr>
        <w:t xml:space="preserve"> such as:</w:t>
      </w:r>
    </w:p>
    <w:p w14:paraId="4149D46E" w14:textId="77777777" w:rsidR="00E47615" w:rsidRPr="00E47615" w:rsidRDefault="00E47615" w:rsidP="00E47615">
      <w:pPr>
        <w:numPr>
          <w:ilvl w:val="0"/>
          <w:numId w:val="22"/>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Executive Sales Dashboard</w:t>
      </w:r>
    </w:p>
    <w:p w14:paraId="48676304" w14:textId="77777777" w:rsidR="00E47615" w:rsidRPr="00E47615" w:rsidRDefault="00E47615" w:rsidP="00E47615">
      <w:pPr>
        <w:numPr>
          <w:ilvl w:val="0"/>
          <w:numId w:val="22"/>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Inventory Management System</w:t>
      </w:r>
    </w:p>
    <w:p w14:paraId="414E6F3D" w14:textId="77777777" w:rsidR="00E47615" w:rsidRPr="00E47615" w:rsidRDefault="00E47615" w:rsidP="00E47615">
      <w:pPr>
        <w:numPr>
          <w:ilvl w:val="0"/>
          <w:numId w:val="22"/>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Expense Tracker</w:t>
      </w:r>
    </w:p>
    <w:p w14:paraId="790E4861" w14:textId="77777777" w:rsidR="00E47615" w:rsidRPr="00E47615" w:rsidRDefault="00E47615" w:rsidP="00E47615">
      <w:pPr>
        <w:numPr>
          <w:ilvl w:val="0"/>
          <w:numId w:val="22"/>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Financial Budget Planner</w:t>
      </w:r>
    </w:p>
    <w:p w14:paraId="33FBAD8C" w14:textId="77777777" w:rsidR="00E47615" w:rsidRPr="00E47615" w:rsidRDefault="00E47615" w:rsidP="00E47615">
      <w:pPr>
        <w:numPr>
          <w:ilvl w:val="0"/>
          <w:numId w:val="22"/>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Payroll Calculator</w:t>
      </w:r>
    </w:p>
    <w:p w14:paraId="593D9485" w14:textId="77777777" w:rsidR="00E47615" w:rsidRPr="00E47615" w:rsidRDefault="00E47615" w:rsidP="00E47615">
      <w:pPr>
        <w:numPr>
          <w:ilvl w:val="0"/>
          <w:numId w:val="22"/>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Loan Amortization Calculator</w:t>
      </w:r>
    </w:p>
    <w:p w14:paraId="2A77A928" w14:textId="77777777" w:rsidR="00E47615" w:rsidRPr="00E47615" w:rsidRDefault="00E47615" w:rsidP="00E47615">
      <w:pPr>
        <w:numPr>
          <w:ilvl w:val="0"/>
          <w:numId w:val="22"/>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HR Analytics Dashboard</w:t>
      </w:r>
    </w:p>
    <w:p w14:paraId="4BA11A27" w14:textId="77777777" w:rsidR="00E47615" w:rsidRPr="00E47615" w:rsidRDefault="00E47615" w:rsidP="00E47615">
      <w:pPr>
        <w:numPr>
          <w:ilvl w:val="0"/>
          <w:numId w:val="22"/>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Customer Sales Dashboard</w:t>
      </w:r>
    </w:p>
    <w:p w14:paraId="7E7533F7" w14:textId="77777777" w:rsidR="00E47615" w:rsidRPr="00E47615" w:rsidRDefault="00E47615" w:rsidP="00E47615">
      <w:pPr>
        <w:numPr>
          <w:ilvl w:val="0"/>
          <w:numId w:val="22"/>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Retail Performance Dashboard</w:t>
      </w:r>
    </w:p>
    <w:p w14:paraId="715776D9" w14:textId="77777777" w:rsidR="00E47615" w:rsidRPr="00E47615" w:rsidRDefault="00E47615" w:rsidP="00E47615">
      <w:pPr>
        <w:numPr>
          <w:ilvl w:val="0"/>
          <w:numId w:val="22"/>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Project Management Tracker</w:t>
      </w:r>
    </w:p>
    <w:p w14:paraId="4377673B" w14:textId="77777777" w:rsidR="00E47615" w:rsidRPr="00E47615" w:rsidRDefault="00E47615" w:rsidP="00E47615">
      <w:pPr>
        <w:numPr>
          <w:ilvl w:val="0"/>
          <w:numId w:val="22"/>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KPI Dashboard</w:t>
      </w:r>
    </w:p>
    <w:p w14:paraId="56C01AC6" w14:textId="77777777" w:rsidR="00E47615" w:rsidRPr="00E47615" w:rsidRDefault="00E47615" w:rsidP="00E47615">
      <w:pPr>
        <w:numPr>
          <w:ilvl w:val="0"/>
          <w:numId w:val="22"/>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Automated Reporting Workbook</w:t>
      </w:r>
    </w:p>
    <w:p w14:paraId="22CFFDB1" w14:textId="77777777" w:rsidR="00E47615" w:rsidRPr="00E47615" w:rsidRDefault="00E47615" w:rsidP="00E47615">
      <w:pPr>
        <w:spacing w:after="0"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noProof/>
          <w:sz w:val="24"/>
          <w:szCs w:val="24"/>
        </w:rPr>
        <mc:AlternateContent>
          <mc:Choice Requires="wps">
            <w:drawing>
              <wp:inline distT="0" distB="0" distL="0" distR="0" wp14:anchorId="33A46C53" wp14:editId="45DC7FB3">
                <wp:extent cx="5486400" cy="1270"/>
                <wp:effectExtent l="0" t="31750" r="0" b="36830"/>
                <wp:docPr id="21019146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746C2C" id="Rectangle 7"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" filled="f">
                <w10:anchorlock/>
              </v:rect>
            </w:pict>
          </mc:Fallback>
        </mc:AlternateContent>
      </w:r>
    </w:p>
    <w:p w14:paraId="20442806" w14:textId="77777777" w:rsidR="00E47615" w:rsidRPr="00E47615" w:rsidRDefault="00E47615" w:rsidP="00E47615">
      <w:pPr>
        <w:spacing w:before="100" w:beforeAutospacing="1" w:after="100" w:afterAutospacing="1" w:line="240" w:lineRule="auto"/>
        <w:outlineLvl w:val="0"/>
        <w:divId w:val="2038390307"/>
        <w:rPr>
          <w:rFonts w:ascii="Times New Roman" w:eastAsia="Times New Roman" w:hAnsi="Times New Roman" w:cs="Times New Roman"/>
          <w:b/>
          <w:bCs/>
          <w:kern w:val="36"/>
          <w:sz w:val="48"/>
          <w:szCs w:val="48"/>
        </w:rPr>
      </w:pPr>
      <w:r w:rsidRPr="00E47615">
        <w:rPr>
          <w:rFonts w:ascii="Times New Roman" w:eastAsia="Times New Roman" w:hAnsi="Times New Roman" w:cs="Times New Roman"/>
          <w:b/>
          <w:bCs/>
          <w:kern w:val="36"/>
          <w:sz w:val="48"/>
          <w:szCs w:val="48"/>
        </w:rPr>
        <w:lastRenderedPageBreak/>
        <w:t>Screenshots to Upload</w:t>
      </w:r>
    </w:p>
    <w:p w14:paraId="71C034E9" w14:textId="77777777" w:rsidR="00E47615" w:rsidRPr="00E47615" w:rsidRDefault="00E47615" w:rsidP="00E47615">
      <w:p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For every project, include:</w:t>
      </w:r>
    </w:p>
    <w:p w14:paraId="75BABA77" w14:textId="77777777" w:rsidR="00E47615" w:rsidRPr="00E47615" w:rsidRDefault="00E47615" w:rsidP="00E47615">
      <w:pPr>
        <w:numPr>
          <w:ilvl w:val="0"/>
          <w:numId w:val="23"/>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Workbook home page</w:t>
      </w:r>
    </w:p>
    <w:p w14:paraId="17904FC2" w14:textId="77777777" w:rsidR="00E47615" w:rsidRPr="00E47615" w:rsidRDefault="00E47615" w:rsidP="00E47615">
      <w:pPr>
        <w:numPr>
          <w:ilvl w:val="0"/>
          <w:numId w:val="23"/>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Dashboard overview</w:t>
      </w:r>
    </w:p>
    <w:p w14:paraId="165087F1" w14:textId="77777777" w:rsidR="00E47615" w:rsidRPr="00E47615" w:rsidRDefault="00E47615" w:rsidP="00E47615">
      <w:pPr>
        <w:numPr>
          <w:ilvl w:val="0"/>
          <w:numId w:val="23"/>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Pivot Table view</w:t>
      </w:r>
    </w:p>
    <w:p w14:paraId="2A7BE073" w14:textId="77777777" w:rsidR="00E47615" w:rsidRPr="00E47615" w:rsidRDefault="00E47615" w:rsidP="00E47615">
      <w:pPr>
        <w:numPr>
          <w:ilvl w:val="0"/>
          <w:numId w:val="23"/>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Pivot Chart view</w:t>
      </w:r>
    </w:p>
    <w:p w14:paraId="6D5E6295" w14:textId="77777777" w:rsidR="00E47615" w:rsidRPr="00E47615" w:rsidRDefault="00E47615" w:rsidP="00E47615">
      <w:pPr>
        <w:numPr>
          <w:ilvl w:val="0"/>
          <w:numId w:val="23"/>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Power Query Editor</w:t>
      </w:r>
    </w:p>
    <w:p w14:paraId="58F8E0EB" w14:textId="77777777" w:rsidR="00E47615" w:rsidRPr="00E47615" w:rsidRDefault="00E47615" w:rsidP="00E47615">
      <w:pPr>
        <w:numPr>
          <w:ilvl w:val="0"/>
          <w:numId w:val="23"/>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Data cleaning process</w:t>
      </w:r>
    </w:p>
    <w:p w14:paraId="5ED97BB3" w14:textId="77777777" w:rsidR="00E47615" w:rsidRPr="00E47615" w:rsidRDefault="00E47615" w:rsidP="00E47615">
      <w:pPr>
        <w:numPr>
          <w:ilvl w:val="0"/>
          <w:numId w:val="23"/>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Conditional formatting examples</w:t>
      </w:r>
    </w:p>
    <w:p w14:paraId="586B642F" w14:textId="77777777" w:rsidR="00E47615" w:rsidRPr="00E47615" w:rsidRDefault="00E47615" w:rsidP="00E47615">
      <w:pPr>
        <w:numPr>
          <w:ilvl w:val="0"/>
          <w:numId w:val="23"/>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VBA editor (if applicable)</w:t>
      </w:r>
    </w:p>
    <w:p w14:paraId="2AEF36F7" w14:textId="77777777" w:rsidR="00E47615" w:rsidRPr="00E47615" w:rsidRDefault="00E47615" w:rsidP="00E47615">
      <w:pPr>
        <w:numPr>
          <w:ilvl w:val="0"/>
          <w:numId w:val="23"/>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Interactive slicers and filters</w:t>
      </w:r>
    </w:p>
    <w:p w14:paraId="361C7E0B" w14:textId="77777777" w:rsidR="00E47615" w:rsidRPr="00E47615" w:rsidRDefault="00E47615" w:rsidP="00E47615">
      <w:pPr>
        <w:numPr>
          <w:ilvl w:val="0"/>
          <w:numId w:val="23"/>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Before-and-after data transformation</w:t>
      </w:r>
    </w:p>
    <w:p w14:paraId="7E1C3D71" w14:textId="77777777" w:rsidR="00E47615" w:rsidRPr="00E47615" w:rsidRDefault="00E47615" w:rsidP="00E47615">
      <w:pPr>
        <w:numPr>
          <w:ilvl w:val="0"/>
          <w:numId w:val="23"/>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Final executive dashboard</w:t>
      </w:r>
    </w:p>
    <w:p w14:paraId="1C6E02E7" w14:textId="77777777" w:rsidR="00E47615" w:rsidRPr="00E47615" w:rsidRDefault="00E47615" w:rsidP="00E47615">
      <w:pPr>
        <w:spacing w:after="0"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noProof/>
          <w:sz w:val="24"/>
          <w:szCs w:val="24"/>
        </w:rPr>
        <mc:AlternateContent>
          <mc:Choice Requires="wps">
            <w:drawing>
              <wp:inline distT="0" distB="0" distL="0" distR="0" wp14:anchorId="371BBDCF" wp14:editId="3E4D887D">
                <wp:extent cx="5486400" cy="1270"/>
                <wp:effectExtent l="0" t="31750" r="0" b="36830"/>
                <wp:docPr id="67622008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26FE8F" id="Rectangle 6"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" filled="f">
                <w10:anchorlock/>
              </v:rect>
            </w:pict>
          </mc:Fallback>
        </mc:AlternateContent>
      </w:r>
    </w:p>
    <w:p w14:paraId="43720C25" w14:textId="77777777" w:rsidR="00E47615" w:rsidRPr="00E47615" w:rsidRDefault="00E47615" w:rsidP="00E47615">
      <w:pPr>
        <w:spacing w:before="100" w:beforeAutospacing="1" w:after="100" w:afterAutospacing="1" w:line="240" w:lineRule="auto"/>
        <w:outlineLvl w:val="0"/>
        <w:divId w:val="2038390307"/>
        <w:rPr>
          <w:rFonts w:ascii="Times New Roman" w:eastAsia="Times New Roman" w:hAnsi="Times New Roman" w:cs="Times New Roman"/>
          <w:b/>
          <w:bCs/>
          <w:kern w:val="36"/>
          <w:sz w:val="48"/>
          <w:szCs w:val="48"/>
        </w:rPr>
      </w:pPr>
      <w:r w:rsidRPr="00E47615">
        <w:rPr>
          <w:rFonts w:ascii="Times New Roman" w:eastAsia="Times New Roman" w:hAnsi="Times New Roman" w:cs="Times New Roman"/>
          <w:b/>
          <w:bCs/>
          <w:kern w:val="36"/>
          <w:sz w:val="48"/>
          <w:szCs w:val="48"/>
        </w:rPr>
        <w:t>Documents to Add</w:t>
      </w:r>
    </w:p>
    <w:p w14:paraId="0948B213" w14:textId="77777777" w:rsidR="00E47615" w:rsidRPr="00E47615" w:rsidRDefault="00E47615" w:rsidP="00E47615">
      <w:p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 xml:space="preserve">Create these Markdown files in a </w:t>
      </w:r>
      <w:r w:rsidRPr="00E47615">
        <w:rPr>
          <w:rFonts w:ascii="Courier New" w:eastAsia="Times New Roman" w:hAnsi="Courier New" w:cs="Courier New"/>
          <w:sz w:val="20"/>
          <w:szCs w:val="20"/>
        </w:rPr>
        <w:t>Documentation/</w:t>
      </w:r>
      <w:r w:rsidRPr="00E47615">
        <w:rPr>
          <w:rFonts w:ascii="Times New Roman" w:eastAsia="Times New Roman" w:hAnsi="Times New Roman" w:cs="Times New Roman"/>
          <w:sz w:val="24"/>
          <w:szCs w:val="24"/>
        </w:rPr>
        <w:t xml:space="preserve"> folder:</w:t>
      </w:r>
    </w:p>
    <w:p w14:paraId="44E43315" w14:textId="77777777" w:rsidR="00E47615" w:rsidRPr="00E47615" w:rsidRDefault="00E47615" w:rsidP="00E47615">
      <w:pPr>
        <w:numPr>
          <w:ilvl w:val="0"/>
          <w:numId w:val="24"/>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Courier New" w:eastAsia="Times New Roman" w:hAnsi="Courier New" w:cs="Courier New"/>
          <w:sz w:val="20"/>
          <w:szCs w:val="20"/>
        </w:rPr>
        <w:t>Business_Requirements.md</w:t>
      </w:r>
    </w:p>
    <w:p w14:paraId="01887E9B" w14:textId="77777777" w:rsidR="00E47615" w:rsidRPr="00E47615" w:rsidRDefault="00E47615" w:rsidP="00E47615">
      <w:pPr>
        <w:numPr>
          <w:ilvl w:val="0"/>
          <w:numId w:val="24"/>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Courier New" w:eastAsia="Times New Roman" w:hAnsi="Courier New" w:cs="Courier New"/>
          <w:sz w:val="20"/>
          <w:szCs w:val="20"/>
        </w:rPr>
        <w:t>Project_Overview.md</w:t>
      </w:r>
    </w:p>
    <w:p w14:paraId="6C6DA8D8" w14:textId="77777777" w:rsidR="00E47615" w:rsidRPr="00E47615" w:rsidRDefault="00E47615" w:rsidP="00E47615">
      <w:pPr>
        <w:numPr>
          <w:ilvl w:val="0"/>
          <w:numId w:val="24"/>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Courier New" w:eastAsia="Times New Roman" w:hAnsi="Courier New" w:cs="Courier New"/>
          <w:sz w:val="20"/>
          <w:szCs w:val="20"/>
        </w:rPr>
        <w:t>Data_Dictionary.md</w:t>
      </w:r>
    </w:p>
    <w:p w14:paraId="45F34A93" w14:textId="77777777" w:rsidR="00E47615" w:rsidRPr="00E47615" w:rsidRDefault="00E47615" w:rsidP="00E47615">
      <w:pPr>
        <w:numPr>
          <w:ilvl w:val="0"/>
          <w:numId w:val="24"/>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Courier New" w:eastAsia="Times New Roman" w:hAnsi="Courier New" w:cs="Courier New"/>
          <w:sz w:val="20"/>
          <w:szCs w:val="20"/>
        </w:rPr>
        <w:t>Dashboard_Guide.md</w:t>
      </w:r>
    </w:p>
    <w:p w14:paraId="2180C232" w14:textId="77777777" w:rsidR="00E47615" w:rsidRPr="00E47615" w:rsidRDefault="00E47615" w:rsidP="00E47615">
      <w:pPr>
        <w:numPr>
          <w:ilvl w:val="0"/>
          <w:numId w:val="24"/>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Courier New" w:eastAsia="Times New Roman" w:hAnsi="Courier New" w:cs="Courier New"/>
          <w:sz w:val="20"/>
          <w:szCs w:val="20"/>
        </w:rPr>
        <w:t>Data_Cleaning_Process.md</w:t>
      </w:r>
    </w:p>
    <w:p w14:paraId="63A6B501" w14:textId="77777777" w:rsidR="00E47615" w:rsidRPr="00E47615" w:rsidRDefault="00E47615" w:rsidP="00E47615">
      <w:pPr>
        <w:numPr>
          <w:ilvl w:val="0"/>
          <w:numId w:val="24"/>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Courier New" w:eastAsia="Times New Roman" w:hAnsi="Courier New" w:cs="Courier New"/>
          <w:sz w:val="20"/>
          <w:szCs w:val="20"/>
        </w:rPr>
        <w:t>Formula_Explanation.md</w:t>
      </w:r>
    </w:p>
    <w:p w14:paraId="0D7AD416" w14:textId="77777777" w:rsidR="00E47615" w:rsidRPr="00E47615" w:rsidRDefault="00E47615" w:rsidP="00E47615">
      <w:pPr>
        <w:numPr>
          <w:ilvl w:val="0"/>
          <w:numId w:val="24"/>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Courier New" w:eastAsia="Times New Roman" w:hAnsi="Courier New" w:cs="Courier New"/>
          <w:sz w:val="20"/>
          <w:szCs w:val="20"/>
        </w:rPr>
        <w:t>Power_Query_Process.md</w:t>
      </w:r>
    </w:p>
    <w:p w14:paraId="3C2718F9" w14:textId="77777777" w:rsidR="00E47615" w:rsidRPr="00E47615" w:rsidRDefault="00E47615" w:rsidP="00E47615">
      <w:pPr>
        <w:numPr>
          <w:ilvl w:val="0"/>
          <w:numId w:val="24"/>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Courier New" w:eastAsia="Times New Roman" w:hAnsi="Courier New" w:cs="Courier New"/>
          <w:sz w:val="20"/>
          <w:szCs w:val="20"/>
        </w:rPr>
        <w:t>Automation_Guide.md</w:t>
      </w:r>
    </w:p>
    <w:p w14:paraId="42F5DF26" w14:textId="77777777" w:rsidR="00E47615" w:rsidRPr="00E47615" w:rsidRDefault="00E47615" w:rsidP="00E47615">
      <w:pPr>
        <w:numPr>
          <w:ilvl w:val="0"/>
          <w:numId w:val="24"/>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Courier New" w:eastAsia="Times New Roman" w:hAnsi="Courier New" w:cs="Courier New"/>
          <w:sz w:val="20"/>
          <w:szCs w:val="20"/>
        </w:rPr>
        <w:t>Testing_Report.md</w:t>
      </w:r>
    </w:p>
    <w:p w14:paraId="6D7E94B6" w14:textId="77777777" w:rsidR="00E47615" w:rsidRPr="00E47615" w:rsidRDefault="00E47615" w:rsidP="00E47615">
      <w:pPr>
        <w:numPr>
          <w:ilvl w:val="0"/>
          <w:numId w:val="24"/>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Courier New" w:eastAsia="Times New Roman" w:hAnsi="Courier New" w:cs="Courier New"/>
          <w:sz w:val="20"/>
          <w:szCs w:val="20"/>
        </w:rPr>
        <w:t>Lessons_Learned.md</w:t>
      </w:r>
    </w:p>
    <w:p w14:paraId="2C1BF724" w14:textId="77777777" w:rsidR="00E47615" w:rsidRPr="00E47615" w:rsidRDefault="00E47615" w:rsidP="00E47615">
      <w:pPr>
        <w:spacing w:after="0"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noProof/>
          <w:sz w:val="24"/>
          <w:szCs w:val="24"/>
        </w:rPr>
        <mc:AlternateContent>
          <mc:Choice Requires="wps">
            <w:drawing>
              <wp:inline distT="0" distB="0" distL="0" distR="0" wp14:anchorId="3F79F887" wp14:editId="45403A12">
                <wp:extent cx="5486400" cy="1270"/>
                <wp:effectExtent l="0" t="31750" r="0" b="36830"/>
                <wp:docPr id="127042543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64A0ED" id="Rectangle 5"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" filled="f">
                <w10:anchorlock/>
              </v:rect>
            </w:pict>
          </mc:Fallback>
        </mc:AlternateContent>
      </w:r>
    </w:p>
    <w:p w14:paraId="47E4DEA5" w14:textId="77777777" w:rsidR="00E47615" w:rsidRPr="00E47615" w:rsidRDefault="00E47615" w:rsidP="00E47615">
      <w:pPr>
        <w:spacing w:before="100" w:beforeAutospacing="1" w:after="100" w:afterAutospacing="1" w:line="240" w:lineRule="auto"/>
        <w:outlineLvl w:val="0"/>
        <w:divId w:val="2038390307"/>
        <w:rPr>
          <w:rFonts w:ascii="Times New Roman" w:eastAsia="Times New Roman" w:hAnsi="Times New Roman" w:cs="Times New Roman"/>
          <w:b/>
          <w:bCs/>
          <w:kern w:val="36"/>
          <w:sz w:val="48"/>
          <w:szCs w:val="48"/>
        </w:rPr>
      </w:pPr>
      <w:r w:rsidRPr="00E47615">
        <w:rPr>
          <w:rFonts w:ascii="Times New Roman" w:eastAsia="Times New Roman" w:hAnsi="Times New Roman" w:cs="Times New Roman"/>
          <w:b/>
          <w:bCs/>
          <w:kern w:val="36"/>
          <w:sz w:val="48"/>
          <w:szCs w:val="48"/>
        </w:rPr>
        <w:t>Datasets</w:t>
      </w:r>
    </w:p>
    <w:p w14:paraId="323E2D1E" w14:textId="77777777" w:rsidR="00E47615" w:rsidRPr="00E47615" w:rsidRDefault="00E47615" w:rsidP="00E47615">
      <w:p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Include:</w:t>
      </w:r>
    </w:p>
    <w:p w14:paraId="1655B530" w14:textId="77777777" w:rsidR="00E47615" w:rsidRPr="00E47615" w:rsidRDefault="00E47615" w:rsidP="00E47615">
      <w:pPr>
        <w:numPr>
          <w:ilvl w:val="0"/>
          <w:numId w:val="25"/>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Original raw dataset</w:t>
      </w:r>
    </w:p>
    <w:p w14:paraId="7114AB61" w14:textId="77777777" w:rsidR="00E47615" w:rsidRPr="00E47615" w:rsidRDefault="00E47615" w:rsidP="00E47615">
      <w:pPr>
        <w:numPr>
          <w:ilvl w:val="0"/>
          <w:numId w:val="25"/>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Cleaned dataset</w:t>
      </w:r>
    </w:p>
    <w:p w14:paraId="40FFAA3D" w14:textId="77777777" w:rsidR="00E47615" w:rsidRPr="00E47615" w:rsidRDefault="00E47615" w:rsidP="00E47615">
      <w:pPr>
        <w:numPr>
          <w:ilvl w:val="0"/>
          <w:numId w:val="25"/>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Final reporting dataset</w:t>
      </w:r>
    </w:p>
    <w:p w14:paraId="2B32C5B2" w14:textId="77777777" w:rsidR="00E47615" w:rsidRPr="00E47615" w:rsidRDefault="00E47615" w:rsidP="00E47615">
      <w:pPr>
        <w:numPr>
          <w:ilvl w:val="0"/>
          <w:numId w:val="25"/>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Sample data (anonymized if based on real business information)</w:t>
      </w:r>
    </w:p>
    <w:p w14:paraId="55D707D8" w14:textId="77777777" w:rsidR="00E47615" w:rsidRPr="00E47615" w:rsidRDefault="00E47615" w:rsidP="00E47615">
      <w:pPr>
        <w:spacing w:after="0"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noProof/>
          <w:sz w:val="24"/>
          <w:szCs w:val="24"/>
        </w:rPr>
        <w:lastRenderedPageBreak/>
        <mc:AlternateContent>
          <mc:Choice Requires="wps">
            <w:drawing>
              <wp:inline distT="0" distB="0" distL="0" distR="0" wp14:anchorId="4C009503" wp14:editId="4D617113">
                <wp:extent cx="5486400" cy="1270"/>
                <wp:effectExtent l="0" t="31750" r="0" b="36830"/>
                <wp:docPr id="112931604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BCFC1B" id="Rectangle 4"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" filled="f">
                <w10:anchorlock/>
              </v:rect>
            </w:pict>
          </mc:Fallback>
        </mc:AlternateContent>
      </w:r>
    </w:p>
    <w:p w14:paraId="3554BC91" w14:textId="77777777" w:rsidR="00E47615" w:rsidRPr="00E47615" w:rsidRDefault="00E47615" w:rsidP="00E47615">
      <w:pPr>
        <w:spacing w:before="100" w:beforeAutospacing="1" w:after="100" w:afterAutospacing="1" w:line="240" w:lineRule="auto"/>
        <w:outlineLvl w:val="0"/>
        <w:divId w:val="2038390307"/>
        <w:rPr>
          <w:rFonts w:ascii="Times New Roman" w:eastAsia="Times New Roman" w:hAnsi="Times New Roman" w:cs="Times New Roman"/>
          <w:b/>
          <w:bCs/>
          <w:kern w:val="36"/>
          <w:sz w:val="48"/>
          <w:szCs w:val="48"/>
        </w:rPr>
      </w:pPr>
      <w:r w:rsidRPr="00E47615">
        <w:rPr>
          <w:rFonts w:ascii="Times New Roman" w:eastAsia="Times New Roman" w:hAnsi="Times New Roman" w:cs="Times New Roman"/>
          <w:b/>
          <w:bCs/>
          <w:kern w:val="36"/>
          <w:sz w:val="48"/>
          <w:szCs w:val="48"/>
        </w:rPr>
        <w:t>Videos</w:t>
      </w:r>
    </w:p>
    <w:p w14:paraId="0ED2CB04" w14:textId="77777777" w:rsidR="00E47615" w:rsidRPr="00E47615" w:rsidRDefault="00E47615" w:rsidP="00E47615">
      <w:p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Short screen recordings (1–3 minutes each) demonstrating:</w:t>
      </w:r>
    </w:p>
    <w:p w14:paraId="47C2FEBE" w14:textId="77777777" w:rsidR="00E47615" w:rsidRPr="00E47615" w:rsidRDefault="00E47615" w:rsidP="00E47615">
      <w:pPr>
        <w:numPr>
          <w:ilvl w:val="0"/>
          <w:numId w:val="26"/>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Dashboard navigation</w:t>
      </w:r>
    </w:p>
    <w:p w14:paraId="1EB391E6" w14:textId="77777777" w:rsidR="00E47615" w:rsidRPr="00E47615" w:rsidRDefault="00E47615" w:rsidP="00E47615">
      <w:pPr>
        <w:numPr>
          <w:ilvl w:val="0"/>
          <w:numId w:val="26"/>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Interactive slicers</w:t>
      </w:r>
    </w:p>
    <w:p w14:paraId="69F0D3FB" w14:textId="77777777" w:rsidR="00E47615" w:rsidRPr="00E47615" w:rsidRDefault="00E47615" w:rsidP="00E47615">
      <w:pPr>
        <w:numPr>
          <w:ilvl w:val="0"/>
          <w:numId w:val="26"/>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Power Query refresh</w:t>
      </w:r>
    </w:p>
    <w:p w14:paraId="57014390" w14:textId="77777777" w:rsidR="00E47615" w:rsidRPr="00E47615" w:rsidRDefault="00E47615" w:rsidP="00E47615">
      <w:pPr>
        <w:numPr>
          <w:ilvl w:val="0"/>
          <w:numId w:val="26"/>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Pivot Table updates</w:t>
      </w:r>
    </w:p>
    <w:p w14:paraId="6689BD0F" w14:textId="77777777" w:rsidR="00E47615" w:rsidRPr="00E47615" w:rsidRDefault="00E47615" w:rsidP="00E47615">
      <w:pPr>
        <w:numPr>
          <w:ilvl w:val="0"/>
          <w:numId w:val="26"/>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Macro execution</w:t>
      </w:r>
    </w:p>
    <w:p w14:paraId="4D26C8CE" w14:textId="77777777" w:rsidR="00E47615" w:rsidRPr="00E47615" w:rsidRDefault="00E47615" w:rsidP="00E47615">
      <w:pPr>
        <w:numPr>
          <w:ilvl w:val="0"/>
          <w:numId w:val="26"/>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Automated report generation</w:t>
      </w:r>
    </w:p>
    <w:p w14:paraId="63F2774D" w14:textId="77777777" w:rsidR="00E47615" w:rsidRPr="00E47615" w:rsidRDefault="00E47615" w:rsidP="00E47615">
      <w:pPr>
        <w:spacing w:after="0"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noProof/>
          <w:sz w:val="24"/>
          <w:szCs w:val="24"/>
        </w:rPr>
        <mc:AlternateContent>
          <mc:Choice Requires="wps">
            <w:drawing>
              <wp:inline distT="0" distB="0" distL="0" distR="0" wp14:anchorId="2E3BCFB4" wp14:editId="479BF226">
                <wp:extent cx="5486400" cy="1270"/>
                <wp:effectExtent l="0" t="31750" r="0" b="36830"/>
                <wp:docPr id="123824934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E0908D" id="Rectangle 3"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" filled="f">
                <w10:anchorlock/>
              </v:rect>
            </w:pict>
          </mc:Fallback>
        </mc:AlternateContent>
      </w:r>
    </w:p>
    <w:p w14:paraId="67D7B776" w14:textId="77777777" w:rsidR="00E47615" w:rsidRPr="00E47615" w:rsidRDefault="00E47615" w:rsidP="00E47615">
      <w:pPr>
        <w:spacing w:before="100" w:beforeAutospacing="1" w:after="100" w:afterAutospacing="1" w:line="240" w:lineRule="auto"/>
        <w:outlineLvl w:val="0"/>
        <w:divId w:val="2038390307"/>
        <w:rPr>
          <w:rFonts w:ascii="Times New Roman" w:eastAsia="Times New Roman" w:hAnsi="Times New Roman" w:cs="Times New Roman"/>
          <w:b/>
          <w:bCs/>
          <w:kern w:val="36"/>
          <w:sz w:val="48"/>
          <w:szCs w:val="48"/>
        </w:rPr>
      </w:pPr>
      <w:r w:rsidRPr="00E47615">
        <w:rPr>
          <w:rFonts w:ascii="Times New Roman" w:eastAsia="Times New Roman" w:hAnsi="Times New Roman" w:cs="Times New Roman"/>
          <w:b/>
          <w:bCs/>
          <w:kern w:val="36"/>
          <w:sz w:val="48"/>
          <w:szCs w:val="48"/>
        </w:rPr>
        <w:t>Recruiter-Friendly Extras</w:t>
      </w:r>
    </w:p>
    <w:p w14:paraId="59A618AF" w14:textId="77777777" w:rsidR="00E47615" w:rsidRPr="00E47615" w:rsidRDefault="00E47615" w:rsidP="00E47615">
      <w:p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Add these files to strengthen your portfolio:</w:t>
      </w:r>
    </w:p>
    <w:p w14:paraId="540DE437" w14:textId="77777777" w:rsidR="00E47615" w:rsidRPr="00E47615" w:rsidRDefault="00E47615" w:rsidP="00E47615">
      <w:pPr>
        <w:numPr>
          <w:ilvl w:val="0"/>
          <w:numId w:val="27"/>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Courier New" w:eastAsia="Times New Roman" w:hAnsi="Courier New" w:cs="Courier New"/>
          <w:sz w:val="20"/>
          <w:szCs w:val="20"/>
        </w:rPr>
        <w:t>Resume.pdf</w:t>
      </w:r>
    </w:p>
    <w:p w14:paraId="33F8E860" w14:textId="77777777" w:rsidR="00E47615" w:rsidRPr="00E47615" w:rsidRDefault="00E47615" w:rsidP="00E47615">
      <w:pPr>
        <w:numPr>
          <w:ilvl w:val="0"/>
          <w:numId w:val="27"/>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Courier New" w:eastAsia="Times New Roman" w:hAnsi="Courier New" w:cs="Courier New"/>
          <w:sz w:val="20"/>
          <w:szCs w:val="20"/>
        </w:rPr>
        <w:t>Resume.docx</w:t>
      </w:r>
    </w:p>
    <w:p w14:paraId="6EF76EE8" w14:textId="77777777" w:rsidR="00E47615" w:rsidRPr="00E47615" w:rsidRDefault="00E47615" w:rsidP="00E47615">
      <w:pPr>
        <w:numPr>
          <w:ilvl w:val="0"/>
          <w:numId w:val="27"/>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Courier New" w:eastAsia="Times New Roman" w:hAnsi="Courier New" w:cs="Courier New"/>
          <w:sz w:val="20"/>
          <w:szCs w:val="20"/>
        </w:rPr>
        <w:t>Skills_Matrix.xlsx</w:t>
      </w:r>
    </w:p>
    <w:p w14:paraId="2566B7CA" w14:textId="77777777" w:rsidR="00E47615" w:rsidRPr="00E47615" w:rsidRDefault="00E47615" w:rsidP="00E47615">
      <w:pPr>
        <w:numPr>
          <w:ilvl w:val="0"/>
          <w:numId w:val="27"/>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Courier New" w:eastAsia="Times New Roman" w:hAnsi="Courier New" w:cs="Courier New"/>
          <w:sz w:val="20"/>
          <w:szCs w:val="20"/>
        </w:rPr>
        <w:t>Excel_Functions_Showcase.xlsx</w:t>
      </w:r>
    </w:p>
    <w:p w14:paraId="70A57D72" w14:textId="77777777" w:rsidR="00E47615" w:rsidRPr="00E47615" w:rsidRDefault="00E47615" w:rsidP="00E47615">
      <w:pPr>
        <w:numPr>
          <w:ilvl w:val="0"/>
          <w:numId w:val="27"/>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Courier New" w:eastAsia="Times New Roman" w:hAnsi="Courier New" w:cs="Courier New"/>
          <w:sz w:val="20"/>
          <w:szCs w:val="20"/>
        </w:rPr>
        <w:t>Power_Query_Showcase.xlsx</w:t>
      </w:r>
    </w:p>
    <w:p w14:paraId="17CA800B" w14:textId="77777777" w:rsidR="00E47615" w:rsidRPr="00E47615" w:rsidRDefault="00E47615" w:rsidP="00E47615">
      <w:pPr>
        <w:numPr>
          <w:ilvl w:val="0"/>
          <w:numId w:val="27"/>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Courier New" w:eastAsia="Times New Roman" w:hAnsi="Courier New" w:cs="Courier New"/>
          <w:sz w:val="20"/>
          <w:szCs w:val="20"/>
        </w:rPr>
        <w:t>VBA_Automation_Showcase.xlsm</w:t>
      </w:r>
    </w:p>
    <w:p w14:paraId="4E9EE29D" w14:textId="77777777" w:rsidR="00E47615" w:rsidRPr="00E47615" w:rsidRDefault="00E47615" w:rsidP="00E47615">
      <w:pPr>
        <w:numPr>
          <w:ilvl w:val="0"/>
          <w:numId w:val="27"/>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Courier New" w:eastAsia="Times New Roman" w:hAnsi="Courier New" w:cs="Courier New"/>
          <w:sz w:val="20"/>
          <w:szCs w:val="20"/>
        </w:rPr>
        <w:t>Interview_Questions.md</w:t>
      </w:r>
    </w:p>
    <w:p w14:paraId="406878DA" w14:textId="77777777" w:rsidR="00E47615" w:rsidRPr="00E47615" w:rsidRDefault="00E47615" w:rsidP="00E47615">
      <w:pPr>
        <w:numPr>
          <w:ilvl w:val="0"/>
          <w:numId w:val="27"/>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Courier New" w:eastAsia="Times New Roman" w:hAnsi="Courier New" w:cs="Courier New"/>
          <w:sz w:val="20"/>
          <w:szCs w:val="20"/>
        </w:rPr>
        <w:t>Achievements.md</w:t>
      </w:r>
    </w:p>
    <w:p w14:paraId="02F1188B" w14:textId="77777777" w:rsidR="00E47615" w:rsidRPr="00E47615" w:rsidRDefault="00E47615" w:rsidP="00E47615">
      <w:pPr>
        <w:numPr>
          <w:ilvl w:val="0"/>
          <w:numId w:val="27"/>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Courier New" w:eastAsia="Times New Roman" w:hAnsi="Courier New" w:cs="Courier New"/>
          <w:sz w:val="20"/>
          <w:szCs w:val="20"/>
        </w:rPr>
        <w:t>Project_Timeline.md</w:t>
      </w:r>
    </w:p>
    <w:p w14:paraId="76473BB3" w14:textId="77777777" w:rsidR="00E47615" w:rsidRPr="00E47615" w:rsidRDefault="00E47615" w:rsidP="00E47615">
      <w:pPr>
        <w:numPr>
          <w:ilvl w:val="0"/>
          <w:numId w:val="27"/>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Courier New" w:eastAsia="Times New Roman" w:hAnsi="Courier New" w:cs="Courier New"/>
          <w:sz w:val="20"/>
          <w:szCs w:val="20"/>
        </w:rPr>
        <w:t>Future_Improvements.md</w:t>
      </w:r>
    </w:p>
    <w:p w14:paraId="25CA2C81" w14:textId="77777777" w:rsidR="00E47615" w:rsidRPr="00E47615" w:rsidRDefault="00E47615" w:rsidP="00E47615">
      <w:pPr>
        <w:spacing w:after="0"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noProof/>
          <w:sz w:val="24"/>
          <w:szCs w:val="24"/>
        </w:rPr>
        <mc:AlternateContent>
          <mc:Choice Requires="wps">
            <w:drawing>
              <wp:inline distT="0" distB="0" distL="0" distR="0" wp14:anchorId="44A579C4" wp14:editId="1B3D2581">
                <wp:extent cx="5486400" cy="1270"/>
                <wp:effectExtent l="0" t="31750" r="0" b="36830"/>
                <wp:docPr id="5990147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727AC7" id="Rectangle 2"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" filled="f">
                <w10:anchorlock/>
              </v:rect>
            </w:pict>
          </mc:Fallback>
        </mc:AlternateContent>
      </w:r>
    </w:p>
    <w:p w14:paraId="581A1F9D" w14:textId="77777777" w:rsidR="00E47615" w:rsidRPr="00E47615" w:rsidRDefault="00E47615" w:rsidP="00E47615">
      <w:pPr>
        <w:spacing w:before="100" w:beforeAutospacing="1" w:after="100" w:afterAutospacing="1" w:line="240" w:lineRule="auto"/>
        <w:outlineLvl w:val="1"/>
        <w:divId w:val="2038390307"/>
        <w:rPr>
          <w:rFonts w:ascii="Times New Roman" w:eastAsia="Times New Roman" w:hAnsi="Times New Roman" w:cs="Times New Roman"/>
          <w:b/>
          <w:bCs/>
          <w:sz w:val="36"/>
          <w:szCs w:val="36"/>
        </w:rPr>
      </w:pPr>
      <w:r w:rsidRPr="00E47615">
        <w:rPr>
          <w:rFonts w:ascii="Times New Roman" w:eastAsia="Times New Roman" w:hAnsi="Times New Roman" w:cs="Times New Roman"/>
          <w:b/>
          <w:bCs/>
          <w:sz w:val="36"/>
          <w:szCs w:val="36"/>
        </w:rPr>
        <w:t>Features That Impress Recruiters</w:t>
      </w:r>
    </w:p>
    <w:p w14:paraId="7D3BA033" w14:textId="77777777" w:rsidR="00E47615" w:rsidRPr="00E47615" w:rsidRDefault="00E47615" w:rsidP="00E47615">
      <w:p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Demonstrate proficiency with:</w:t>
      </w:r>
    </w:p>
    <w:p w14:paraId="737DC062" w14:textId="77777777" w:rsidR="00E47615" w:rsidRPr="00E47615" w:rsidRDefault="00E47615" w:rsidP="00E47615">
      <w:pPr>
        <w:numPr>
          <w:ilvl w:val="0"/>
          <w:numId w:val="28"/>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Advanced formulas (XLOOKUP, INDEX/MATCH, FILTER, SORT, LET, LAMBDA)</w:t>
      </w:r>
    </w:p>
    <w:p w14:paraId="3A4A532F" w14:textId="77777777" w:rsidR="00E47615" w:rsidRPr="00E47615" w:rsidRDefault="00E47615" w:rsidP="00E47615">
      <w:pPr>
        <w:numPr>
          <w:ilvl w:val="0"/>
          <w:numId w:val="28"/>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Dynamic arrays</w:t>
      </w:r>
    </w:p>
    <w:p w14:paraId="5065F4FC" w14:textId="77777777" w:rsidR="00E47615" w:rsidRPr="00E47615" w:rsidRDefault="00E47615" w:rsidP="00E47615">
      <w:pPr>
        <w:numPr>
          <w:ilvl w:val="0"/>
          <w:numId w:val="28"/>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Pivot Tables and Pivot Charts</w:t>
      </w:r>
    </w:p>
    <w:p w14:paraId="72744940" w14:textId="77777777" w:rsidR="00E47615" w:rsidRPr="00E47615" w:rsidRDefault="00E47615" w:rsidP="00E47615">
      <w:pPr>
        <w:numPr>
          <w:ilvl w:val="0"/>
          <w:numId w:val="28"/>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Interactive dashboards</w:t>
      </w:r>
    </w:p>
    <w:p w14:paraId="722B170E" w14:textId="77777777" w:rsidR="00E47615" w:rsidRPr="00E47615" w:rsidRDefault="00E47615" w:rsidP="00E47615">
      <w:pPr>
        <w:numPr>
          <w:ilvl w:val="0"/>
          <w:numId w:val="28"/>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Power Query (ETL workflows)</w:t>
      </w:r>
    </w:p>
    <w:p w14:paraId="7A206932" w14:textId="77777777" w:rsidR="00E47615" w:rsidRPr="00E47615" w:rsidRDefault="00E47615" w:rsidP="00E47615">
      <w:pPr>
        <w:numPr>
          <w:ilvl w:val="0"/>
          <w:numId w:val="28"/>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Power Pivot and data models</w:t>
      </w:r>
    </w:p>
    <w:p w14:paraId="48709FC5" w14:textId="77777777" w:rsidR="00E47615" w:rsidRPr="00E47615" w:rsidRDefault="00E47615" w:rsidP="00E47615">
      <w:pPr>
        <w:numPr>
          <w:ilvl w:val="0"/>
          <w:numId w:val="28"/>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VBA macros and automation</w:t>
      </w:r>
    </w:p>
    <w:p w14:paraId="23AE251B" w14:textId="77777777" w:rsidR="00E47615" w:rsidRPr="00E47615" w:rsidRDefault="00E47615" w:rsidP="00E47615">
      <w:pPr>
        <w:numPr>
          <w:ilvl w:val="0"/>
          <w:numId w:val="28"/>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lastRenderedPageBreak/>
        <w:t>Conditional formatting</w:t>
      </w:r>
    </w:p>
    <w:p w14:paraId="6AD23CCC" w14:textId="77777777" w:rsidR="00E47615" w:rsidRPr="00E47615" w:rsidRDefault="00E47615" w:rsidP="00E47615">
      <w:pPr>
        <w:numPr>
          <w:ilvl w:val="0"/>
          <w:numId w:val="28"/>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Data validation</w:t>
      </w:r>
    </w:p>
    <w:p w14:paraId="1E733C99" w14:textId="77777777" w:rsidR="00E47615" w:rsidRPr="00E47615" w:rsidRDefault="00E47615" w:rsidP="00E47615">
      <w:pPr>
        <w:numPr>
          <w:ilvl w:val="0"/>
          <w:numId w:val="28"/>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Scenario analysis and forecasting</w:t>
      </w:r>
    </w:p>
    <w:p w14:paraId="45E86F02" w14:textId="77777777" w:rsidR="00E47615" w:rsidRPr="00E47615" w:rsidRDefault="00E47615" w:rsidP="00E47615">
      <w:pPr>
        <w:numPr>
          <w:ilvl w:val="0"/>
          <w:numId w:val="28"/>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KPI tracking</w:t>
      </w:r>
    </w:p>
    <w:p w14:paraId="00F766C3" w14:textId="77777777" w:rsidR="00E47615" w:rsidRPr="00E47615" w:rsidRDefault="00E47615" w:rsidP="00E47615">
      <w:pPr>
        <w:numPr>
          <w:ilvl w:val="0"/>
          <w:numId w:val="28"/>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Professional formatting and documentation</w:t>
      </w:r>
    </w:p>
    <w:p w14:paraId="2E2E01CF" w14:textId="77777777" w:rsidR="00E47615" w:rsidRPr="00E47615" w:rsidRDefault="00E47615" w:rsidP="00E47615">
      <w:pPr>
        <w:spacing w:after="0"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noProof/>
          <w:sz w:val="24"/>
          <w:szCs w:val="24"/>
        </w:rPr>
        <mc:AlternateContent>
          <mc:Choice Requires="wps">
            <w:drawing>
              <wp:inline distT="0" distB="0" distL="0" distR="0" wp14:anchorId="13D47C6A" wp14:editId="59B5AAF9">
                <wp:extent cx="5486400" cy="1270"/>
                <wp:effectExtent l="0" t="31750" r="0" b="36830"/>
                <wp:docPr id="175422033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352D88" id="Rectangle 1"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" filled="f">
                <w10:anchorlock/>
              </v:rect>
            </w:pict>
          </mc:Fallback>
        </mc:AlternateContent>
      </w:r>
    </w:p>
    <w:p w14:paraId="36083A2B" w14:textId="77777777" w:rsidR="00E47615" w:rsidRPr="00E47615" w:rsidRDefault="00E47615" w:rsidP="00E47615">
      <w:pPr>
        <w:spacing w:before="100" w:beforeAutospacing="1" w:after="100" w:afterAutospacing="1" w:line="240" w:lineRule="auto"/>
        <w:outlineLvl w:val="1"/>
        <w:divId w:val="2038390307"/>
        <w:rPr>
          <w:rFonts w:ascii="Times New Roman" w:eastAsia="Times New Roman" w:hAnsi="Times New Roman" w:cs="Times New Roman"/>
          <w:b/>
          <w:bCs/>
          <w:sz w:val="36"/>
          <w:szCs w:val="36"/>
        </w:rPr>
      </w:pPr>
      <w:r w:rsidRPr="00E47615">
        <w:rPr>
          <w:rFonts w:ascii="Times New Roman" w:eastAsia="Times New Roman" w:hAnsi="Times New Roman" w:cs="Times New Roman"/>
          <w:b/>
          <w:bCs/>
          <w:sz w:val="36"/>
          <w:szCs w:val="36"/>
        </w:rPr>
        <w:t>Recommended Portfolio Order</w:t>
      </w:r>
    </w:p>
    <w:p w14:paraId="74AC4C09" w14:textId="77777777" w:rsidR="00E47615" w:rsidRPr="00E47615" w:rsidRDefault="00E47615" w:rsidP="00E47615">
      <w:pPr>
        <w:numPr>
          <w:ilvl w:val="0"/>
          <w:numId w:val="29"/>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 xml:space="preserve">Executive Sales Dashboard </w:t>
      </w:r>
      <w:r w:rsidRPr="00E47615">
        <w:rPr>
          <w:rFonts w:ascii="Segoe UI Emoji" w:eastAsia="Times New Roman" w:hAnsi="Segoe UI Emoji" w:cs="Segoe UI Emoji"/>
          <w:sz w:val="24"/>
          <w:szCs w:val="24"/>
        </w:rPr>
        <w:t>⭐</w:t>
      </w:r>
    </w:p>
    <w:p w14:paraId="10EDF7A6" w14:textId="77777777" w:rsidR="00E47615" w:rsidRPr="00E47615" w:rsidRDefault="00E47615" w:rsidP="00E47615">
      <w:pPr>
        <w:numPr>
          <w:ilvl w:val="0"/>
          <w:numId w:val="29"/>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Interactive KPI Dashboard</w:t>
      </w:r>
    </w:p>
    <w:p w14:paraId="144250E2" w14:textId="77777777" w:rsidR="00E47615" w:rsidRPr="00E47615" w:rsidRDefault="00E47615" w:rsidP="00E47615">
      <w:pPr>
        <w:numPr>
          <w:ilvl w:val="0"/>
          <w:numId w:val="29"/>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Inventory Management System</w:t>
      </w:r>
    </w:p>
    <w:p w14:paraId="4F259CB5" w14:textId="77777777" w:rsidR="00E47615" w:rsidRPr="00E47615" w:rsidRDefault="00E47615" w:rsidP="00E47615">
      <w:pPr>
        <w:numPr>
          <w:ilvl w:val="0"/>
          <w:numId w:val="29"/>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Financial Budget Planner</w:t>
      </w:r>
    </w:p>
    <w:p w14:paraId="70F9A4D7" w14:textId="77777777" w:rsidR="00E47615" w:rsidRPr="00E47615" w:rsidRDefault="00E47615" w:rsidP="00E47615">
      <w:pPr>
        <w:numPr>
          <w:ilvl w:val="0"/>
          <w:numId w:val="29"/>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Power Query ETL Project</w:t>
      </w:r>
    </w:p>
    <w:p w14:paraId="3435CB2F" w14:textId="77777777" w:rsidR="00E47615" w:rsidRPr="00E47615" w:rsidRDefault="00E47615" w:rsidP="00E47615">
      <w:pPr>
        <w:numPr>
          <w:ilvl w:val="0"/>
          <w:numId w:val="29"/>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VBA Automation Project</w:t>
      </w:r>
    </w:p>
    <w:p w14:paraId="0EC0A650" w14:textId="77777777" w:rsidR="00E47615" w:rsidRPr="00E47615" w:rsidRDefault="00E47615" w:rsidP="00E47615">
      <w:pPr>
        <w:numPr>
          <w:ilvl w:val="0"/>
          <w:numId w:val="29"/>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HR Analytics Dashboard</w:t>
      </w:r>
    </w:p>
    <w:p w14:paraId="0FB9158B" w14:textId="77777777" w:rsidR="00E47615" w:rsidRPr="00E47615" w:rsidRDefault="00E47615" w:rsidP="00E47615">
      <w:pPr>
        <w:numPr>
          <w:ilvl w:val="0"/>
          <w:numId w:val="29"/>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Retail Sales Analysis</w:t>
      </w:r>
    </w:p>
    <w:p w14:paraId="4A7C3E1A" w14:textId="77777777" w:rsidR="00E47615" w:rsidRPr="00E47615" w:rsidRDefault="00E47615" w:rsidP="00E47615">
      <w:pPr>
        <w:numPr>
          <w:ilvl w:val="0"/>
          <w:numId w:val="29"/>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Customer Segmentation Dashboard</w:t>
      </w:r>
    </w:p>
    <w:p w14:paraId="1B6745A9" w14:textId="77777777" w:rsidR="00E47615" w:rsidRPr="00E47615" w:rsidRDefault="00E47615" w:rsidP="00E47615">
      <w:pPr>
        <w:numPr>
          <w:ilvl w:val="0"/>
          <w:numId w:val="29"/>
        </w:num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Excel Functions Showcase</w:t>
      </w:r>
    </w:p>
    <w:p w14:paraId="63E8328B" w14:textId="77777777" w:rsidR="00E47615" w:rsidRPr="00E47615" w:rsidRDefault="00E47615" w:rsidP="00E47615">
      <w:pPr>
        <w:spacing w:before="100" w:beforeAutospacing="1" w:after="100" w:afterAutospacing="1" w:line="240" w:lineRule="auto"/>
        <w:divId w:val="2038390307"/>
        <w:rPr>
          <w:rFonts w:ascii="Times New Roman" w:eastAsia="Times New Roman" w:hAnsi="Times New Roman" w:cs="Times New Roman"/>
          <w:sz w:val="24"/>
          <w:szCs w:val="24"/>
        </w:rPr>
      </w:pPr>
      <w:r w:rsidRPr="00E47615">
        <w:rPr>
          <w:rFonts w:ascii="Times New Roman" w:eastAsia="Times New Roman" w:hAnsi="Times New Roman" w:cs="Times New Roman"/>
          <w:sz w:val="24"/>
          <w:szCs w:val="24"/>
        </w:rPr>
        <w:t xml:space="preserve">A portfolio organized this way presents a progression from business reporting to advanced automation, making it attractive for roles such as </w:t>
      </w:r>
      <w:r w:rsidRPr="00E47615">
        <w:rPr>
          <w:rFonts w:ascii="Times New Roman" w:eastAsia="Times New Roman" w:hAnsi="Times New Roman" w:cs="Times New Roman"/>
          <w:b/>
          <w:bCs/>
          <w:sz w:val="24"/>
          <w:szCs w:val="24"/>
        </w:rPr>
        <w:t>Excel Specialist</w:t>
      </w:r>
      <w:r w:rsidRPr="00E47615">
        <w:rPr>
          <w:rFonts w:ascii="Times New Roman" w:eastAsia="Times New Roman" w:hAnsi="Times New Roman" w:cs="Times New Roman"/>
          <w:sz w:val="24"/>
          <w:szCs w:val="24"/>
        </w:rPr>
        <w:t xml:space="preserve">, </w:t>
      </w:r>
      <w:r w:rsidRPr="00E47615">
        <w:rPr>
          <w:rFonts w:ascii="Times New Roman" w:eastAsia="Times New Roman" w:hAnsi="Times New Roman" w:cs="Times New Roman"/>
          <w:b/>
          <w:bCs/>
          <w:sz w:val="24"/>
          <w:szCs w:val="24"/>
        </w:rPr>
        <w:t>Data Entry Specialist</w:t>
      </w:r>
      <w:r w:rsidRPr="00E47615">
        <w:rPr>
          <w:rFonts w:ascii="Times New Roman" w:eastAsia="Times New Roman" w:hAnsi="Times New Roman" w:cs="Times New Roman"/>
          <w:sz w:val="24"/>
          <w:szCs w:val="24"/>
        </w:rPr>
        <w:t xml:space="preserve">, </w:t>
      </w:r>
      <w:r w:rsidRPr="00E47615">
        <w:rPr>
          <w:rFonts w:ascii="Times New Roman" w:eastAsia="Times New Roman" w:hAnsi="Times New Roman" w:cs="Times New Roman"/>
          <w:b/>
          <w:bCs/>
          <w:sz w:val="24"/>
          <w:szCs w:val="24"/>
        </w:rPr>
        <w:t>Reporting Analyst</w:t>
      </w:r>
      <w:r w:rsidRPr="00E47615">
        <w:rPr>
          <w:rFonts w:ascii="Times New Roman" w:eastAsia="Times New Roman" w:hAnsi="Times New Roman" w:cs="Times New Roman"/>
          <w:sz w:val="24"/>
          <w:szCs w:val="24"/>
        </w:rPr>
        <w:t xml:space="preserve">, </w:t>
      </w:r>
      <w:r w:rsidRPr="00E47615">
        <w:rPr>
          <w:rFonts w:ascii="Times New Roman" w:eastAsia="Times New Roman" w:hAnsi="Times New Roman" w:cs="Times New Roman"/>
          <w:b/>
          <w:bCs/>
          <w:sz w:val="24"/>
          <w:szCs w:val="24"/>
        </w:rPr>
        <w:t>Business Analyst</w:t>
      </w:r>
      <w:r w:rsidRPr="00E47615">
        <w:rPr>
          <w:rFonts w:ascii="Times New Roman" w:eastAsia="Times New Roman" w:hAnsi="Times New Roman" w:cs="Times New Roman"/>
          <w:sz w:val="24"/>
          <w:szCs w:val="24"/>
        </w:rPr>
        <w:t xml:space="preserve">, </w:t>
      </w:r>
      <w:r w:rsidRPr="00E47615">
        <w:rPr>
          <w:rFonts w:ascii="Times New Roman" w:eastAsia="Times New Roman" w:hAnsi="Times New Roman" w:cs="Times New Roman"/>
          <w:b/>
          <w:bCs/>
          <w:sz w:val="24"/>
          <w:szCs w:val="24"/>
        </w:rPr>
        <w:t>Operations Analyst</w:t>
      </w:r>
      <w:r w:rsidRPr="00E47615">
        <w:rPr>
          <w:rFonts w:ascii="Times New Roman" w:eastAsia="Times New Roman" w:hAnsi="Times New Roman" w:cs="Times New Roman"/>
          <w:sz w:val="24"/>
          <w:szCs w:val="24"/>
        </w:rPr>
        <w:t xml:space="preserve">, </w:t>
      </w:r>
      <w:r w:rsidRPr="00E47615">
        <w:rPr>
          <w:rFonts w:ascii="Times New Roman" w:eastAsia="Times New Roman" w:hAnsi="Times New Roman" w:cs="Times New Roman"/>
          <w:b/>
          <w:bCs/>
          <w:sz w:val="24"/>
          <w:szCs w:val="24"/>
        </w:rPr>
        <w:t>Junior Data Analyst</w:t>
      </w:r>
      <w:r w:rsidRPr="00E47615">
        <w:rPr>
          <w:rFonts w:ascii="Times New Roman" w:eastAsia="Times New Roman" w:hAnsi="Times New Roman" w:cs="Times New Roman"/>
          <w:sz w:val="24"/>
          <w:szCs w:val="24"/>
        </w:rPr>
        <w:t xml:space="preserve">, and </w:t>
      </w:r>
      <w:r w:rsidRPr="00E47615">
        <w:rPr>
          <w:rFonts w:ascii="Times New Roman" w:eastAsia="Times New Roman" w:hAnsi="Times New Roman" w:cs="Times New Roman"/>
          <w:b/>
          <w:bCs/>
          <w:sz w:val="24"/>
          <w:szCs w:val="24"/>
        </w:rPr>
        <w:t>MIS/Reporting Officer</w:t>
      </w:r>
      <w:r w:rsidRPr="00E47615">
        <w:rPr>
          <w:rFonts w:ascii="Times New Roman" w:eastAsia="Times New Roman" w:hAnsi="Times New Roman" w:cs="Times New Roman"/>
          <w:sz w:val="24"/>
          <w:szCs w:val="24"/>
        </w:rPr>
        <w:t>.</w:t>
      </w:r>
    </w:p>
    <w:p w14:paraId="6A75A647" w14:textId="77777777" w:rsidR="00910D8A" w:rsidRDefault="00910D8A">
      <w:pPr>
        <w:pBdr>
          <w:bottom w:val="single" w:sz="12" w:space="1" w:color="auto"/>
        </w:pBdr>
      </w:pPr>
    </w:p>
    <w:p w14:paraId="56A99A6E" w14:textId="77777777" w:rsidR="001A762B" w:rsidRPr="001A762B" w:rsidRDefault="001A762B" w:rsidP="001A762B">
      <w:pPr>
        <w:spacing w:before="100" w:beforeAutospacing="1" w:after="100" w:afterAutospacing="1" w:line="240" w:lineRule="auto"/>
        <w:divId w:val="1192453995"/>
        <w:rPr>
          <w:rFonts w:ascii="Times New Roman" w:eastAsia="Times New Roman" w:hAnsi="Times New Roman" w:cs="Times New Roman"/>
          <w:sz w:val="24"/>
          <w:szCs w:val="24"/>
        </w:rPr>
      </w:pPr>
      <w:r w:rsidRPr="001A762B">
        <w:rPr>
          <w:rFonts w:ascii="Times New Roman" w:eastAsia="Times New Roman" w:hAnsi="Times New Roman" w:cs="Times New Roman"/>
          <w:sz w:val="24"/>
          <w:szCs w:val="24"/>
        </w:rPr>
        <w:t xml:space="preserve">What are the top 5 data engineering </w:t>
      </w:r>
      <w:proofErr w:type="spellStart"/>
      <w:r w:rsidRPr="001A762B">
        <w:rPr>
          <w:rFonts w:ascii="Times New Roman" w:eastAsia="Times New Roman" w:hAnsi="Times New Roman" w:cs="Times New Roman"/>
          <w:sz w:val="24"/>
          <w:szCs w:val="24"/>
        </w:rPr>
        <w:t>bootcamps</w:t>
      </w:r>
      <w:proofErr w:type="spellEnd"/>
      <w:r w:rsidRPr="001A762B">
        <w:rPr>
          <w:rFonts w:ascii="Times New Roman" w:eastAsia="Times New Roman" w:hAnsi="Times New Roman" w:cs="Times New Roman"/>
          <w:sz w:val="24"/>
          <w:szCs w:val="24"/>
        </w:rPr>
        <w:t>? What makes their curriculum, course structure and training strategy most distinctive? Are they better at developing job ready tech competencies and skills?</w:t>
      </w:r>
    </w:p>
    <w:p w14:paraId="683B540B" w14:textId="77777777" w:rsidR="001A762B" w:rsidRDefault="001A762B"/>
    <w:p w14:paraId="47BB97C7" w14:textId="77777777" w:rsidR="0029347C" w:rsidRDefault="0029347C"/>
    <w:p w14:paraId="6781C99A"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 xml:space="preserve">If your goal is to become a </w:t>
      </w:r>
      <w:r w:rsidRPr="00F4797D">
        <w:rPr>
          <w:rFonts w:ascii="Times New Roman" w:eastAsia="Times New Roman" w:hAnsi="Times New Roman" w:cs="Times New Roman"/>
          <w:b/>
          <w:bCs/>
          <w:sz w:val="24"/>
          <w:szCs w:val="24"/>
        </w:rPr>
        <w:t>job-ready data engineer</w:t>
      </w:r>
      <w:r w:rsidRPr="00F4797D">
        <w:rPr>
          <w:rFonts w:ascii="Times New Roman" w:eastAsia="Times New Roman" w:hAnsi="Times New Roman" w:cs="Times New Roman"/>
          <w:sz w:val="24"/>
          <w:szCs w:val="24"/>
        </w:rPr>
        <w:t xml:space="preserve">, the strongest </w:t>
      </w:r>
      <w:proofErr w:type="spellStart"/>
      <w:r w:rsidRPr="00F4797D">
        <w:rPr>
          <w:rFonts w:ascii="Times New Roman" w:eastAsia="Times New Roman" w:hAnsi="Times New Roman" w:cs="Times New Roman"/>
          <w:sz w:val="24"/>
          <w:szCs w:val="24"/>
        </w:rPr>
        <w:t>bootcamps</w:t>
      </w:r>
      <w:proofErr w:type="spellEnd"/>
      <w:r w:rsidRPr="00F4797D">
        <w:rPr>
          <w:rFonts w:ascii="Times New Roman" w:eastAsia="Times New Roman" w:hAnsi="Times New Roman" w:cs="Times New Roman"/>
          <w:sz w:val="24"/>
          <w:szCs w:val="24"/>
        </w:rPr>
        <w:t xml:space="preserve"> do more than teach SQL and Python. They emphasize </w:t>
      </w:r>
      <w:r w:rsidRPr="00F4797D">
        <w:rPr>
          <w:rFonts w:ascii="Times New Roman" w:eastAsia="Times New Roman" w:hAnsi="Times New Roman" w:cs="Times New Roman"/>
          <w:b/>
          <w:bCs/>
          <w:sz w:val="24"/>
          <w:szCs w:val="24"/>
        </w:rPr>
        <w:t>real-world projects, cloud platforms, teamwork, code reviews, version control, deployment, and interview preparation</w:t>
      </w:r>
      <w:r w:rsidRPr="00F4797D">
        <w:rPr>
          <w:rFonts w:ascii="Times New Roman" w:eastAsia="Times New Roman" w:hAnsi="Times New Roman" w:cs="Times New Roman"/>
          <w:sz w:val="24"/>
          <w:szCs w:val="24"/>
        </w:rPr>
        <w:t>.</w:t>
      </w:r>
    </w:p>
    <w:p w14:paraId="791FF5B4"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 xml:space="preserve">Here are five of the strongest data engineering </w:t>
      </w:r>
      <w:proofErr w:type="spellStart"/>
      <w:r w:rsidRPr="00F4797D">
        <w:rPr>
          <w:rFonts w:ascii="Times New Roman" w:eastAsia="Times New Roman" w:hAnsi="Times New Roman" w:cs="Times New Roman"/>
          <w:sz w:val="24"/>
          <w:szCs w:val="24"/>
        </w:rPr>
        <w:t>bootcamps</w:t>
      </w:r>
      <w:proofErr w:type="spellEnd"/>
      <w:r w:rsidRPr="00F4797D">
        <w:rPr>
          <w:rFonts w:ascii="Times New Roman" w:eastAsia="Times New Roman" w:hAnsi="Times New Roman" w:cs="Times New Roman"/>
          <w:sz w:val="24"/>
          <w:szCs w:val="24"/>
        </w:rPr>
        <w:t>, based on curriculum quality, employer reputation, and practical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1100"/>
        <w:gridCol w:w="3306"/>
        <w:gridCol w:w="1602"/>
      </w:tblGrid>
      <w:tr w:rsidR="00F4797D" w:rsidRPr="00F4797D" w14:paraId="0EB9D6A5" w14:textId="77777777">
        <w:trPr>
          <w:divId w:val="39018586"/>
          <w:tblHeader/>
          <w:tblCellSpacing w:w="15" w:type="dxa"/>
        </w:trPr>
        <w:tc>
          <w:tcPr>
            <w:tcW w:w="0" w:type="auto"/>
            <w:vAlign w:val="center"/>
            <w:hideMark/>
          </w:tcPr>
          <w:p w14:paraId="5A21F5A5" w14:textId="77777777" w:rsidR="00F4797D" w:rsidRPr="00F4797D" w:rsidRDefault="00F4797D" w:rsidP="00F4797D">
            <w:pPr>
              <w:spacing w:after="0" w:line="240" w:lineRule="auto"/>
              <w:jc w:val="center"/>
              <w:rPr>
                <w:rFonts w:ascii="Times New Roman" w:eastAsia="Times New Roman" w:hAnsi="Times New Roman" w:cs="Times New Roman"/>
                <w:b/>
                <w:bCs/>
                <w:sz w:val="24"/>
                <w:szCs w:val="24"/>
              </w:rPr>
            </w:pPr>
            <w:r w:rsidRPr="00F4797D">
              <w:rPr>
                <w:rFonts w:ascii="Times New Roman" w:eastAsia="Times New Roman" w:hAnsi="Times New Roman" w:cs="Times New Roman"/>
                <w:b/>
                <w:bCs/>
                <w:sz w:val="24"/>
                <w:szCs w:val="24"/>
              </w:rPr>
              <w:t>Rank</w:t>
            </w:r>
          </w:p>
        </w:tc>
        <w:tc>
          <w:tcPr>
            <w:tcW w:w="0" w:type="auto"/>
            <w:vAlign w:val="center"/>
            <w:hideMark/>
          </w:tcPr>
          <w:p w14:paraId="63D9B380" w14:textId="77777777" w:rsidR="00F4797D" w:rsidRPr="00F4797D" w:rsidRDefault="00F4797D" w:rsidP="00F4797D">
            <w:pPr>
              <w:spacing w:after="0" w:line="240" w:lineRule="auto"/>
              <w:jc w:val="center"/>
              <w:rPr>
                <w:rFonts w:ascii="Times New Roman" w:eastAsia="Times New Roman" w:hAnsi="Times New Roman" w:cs="Times New Roman"/>
                <w:b/>
                <w:bCs/>
                <w:sz w:val="24"/>
                <w:szCs w:val="24"/>
              </w:rPr>
            </w:pPr>
            <w:proofErr w:type="spellStart"/>
            <w:r w:rsidRPr="00F4797D">
              <w:rPr>
                <w:rFonts w:ascii="Times New Roman" w:eastAsia="Times New Roman" w:hAnsi="Times New Roman" w:cs="Times New Roman"/>
                <w:b/>
                <w:bCs/>
                <w:sz w:val="24"/>
                <w:szCs w:val="24"/>
              </w:rPr>
              <w:t>Bootcamp</w:t>
            </w:r>
            <w:proofErr w:type="spellEnd"/>
          </w:p>
        </w:tc>
        <w:tc>
          <w:tcPr>
            <w:tcW w:w="0" w:type="auto"/>
            <w:vAlign w:val="center"/>
            <w:hideMark/>
          </w:tcPr>
          <w:p w14:paraId="31C8194E" w14:textId="77777777" w:rsidR="00F4797D" w:rsidRPr="00F4797D" w:rsidRDefault="00F4797D" w:rsidP="00F4797D">
            <w:pPr>
              <w:spacing w:after="0" w:line="240" w:lineRule="auto"/>
              <w:jc w:val="center"/>
              <w:rPr>
                <w:rFonts w:ascii="Times New Roman" w:eastAsia="Times New Roman" w:hAnsi="Times New Roman" w:cs="Times New Roman"/>
                <w:b/>
                <w:bCs/>
                <w:sz w:val="24"/>
                <w:szCs w:val="24"/>
              </w:rPr>
            </w:pPr>
            <w:r w:rsidRPr="00F4797D">
              <w:rPr>
                <w:rFonts w:ascii="Times New Roman" w:eastAsia="Times New Roman" w:hAnsi="Times New Roman" w:cs="Times New Roman"/>
                <w:b/>
                <w:bCs/>
                <w:sz w:val="24"/>
                <w:szCs w:val="24"/>
              </w:rPr>
              <w:t>Best For</w:t>
            </w:r>
          </w:p>
        </w:tc>
        <w:tc>
          <w:tcPr>
            <w:tcW w:w="0" w:type="auto"/>
            <w:vAlign w:val="center"/>
            <w:hideMark/>
          </w:tcPr>
          <w:p w14:paraId="647F9D13" w14:textId="77777777" w:rsidR="00F4797D" w:rsidRPr="00F4797D" w:rsidRDefault="00F4797D" w:rsidP="00F4797D">
            <w:pPr>
              <w:spacing w:after="0" w:line="240" w:lineRule="auto"/>
              <w:jc w:val="center"/>
              <w:rPr>
                <w:rFonts w:ascii="Times New Roman" w:eastAsia="Times New Roman" w:hAnsi="Times New Roman" w:cs="Times New Roman"/>
                <w:b/>
                <w:bCs/>
                <w:sz w:val="24"/>
                <w:szCs w:val="24"/>
              </w:rPr>
            </w:pPr>
            <w:r w:rsidRPr="00F4797D">
              <w:rPr>
                <w:rFonts w:ascii="Times New Roman" w:eastAsia="Times New Roman" w:hAnsi="Times New Roman" w:cs="Times New Roman"/>
                <w:b/>
                <w:bCs/>
                <w:sz w:val="24"/>
                <w:szCs w:val="24"/>
              </w:rPr>
              <w:t>Overall Rating</w:t>
            </w:r>
          </w:p>
        </w:tc>
      </w:tr>
      <w:tr w:rsidR="00F4797D" w:rsidRPr="00F4797D" w14:paraId="45BCFF30" w14:textId="77777777">
        <w:trPr>
          <w:divId w:val="39018586"/>
          <w:tblCellSpacing w:w="15" w:type="dxa"/>
        </w:trPr>
        <w:tc>
          <w:tcPr>
            <w:tcW w:w="0" w:type="auto"/>
            <w:vAlign w:val="center"/>
            <w:hideMark/>
          </w:tcPr>
          <w:p w14:paraId="0A6C2B45" w14:textId="77777777" w:rsidR="00F4797D" w:rsidRPr="00F4797D" w:rsidRDefault="00F4797D" w:rsidP="00F4797D">
            <w:pPr>
              <w:spacing w:after="0" w:line="240" w:lineRule="auto"/>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1</w:t>
            </w:r>
          </w:p>
        </w:tc>
        <w:tc>
          <w:tcPr>
            <w:tcW w:w="0" w:type="auto"/>
            <w:vAlign w:val="center"/>
            <w:hideMark/>
          </w:tcPr>
          <w:p w14:paraId="72C4B9CC" w14:textId="77777777" w:rsidR="00F4797D" w:rsidRPr="00F4797D" w:rsidRDefault="00F4797D" w:rsidP="00F4797D">
            <w:pPr>
              <w:spacing w:after="0" w:line="240" w:lineRule="auto"/>
              <w:rPr>
                <w:rFonts w:ascii="Times New Roman" w:eastAsia="Times New Roman" w:hAnsi="Times New Roman" w:cs="Times New Roman"/>
                <w:sz w:val="24"/>
                <w:szCs w:val="24"/>
              </w:rPr>
            </w:pPr>
          </w:p>
        </w:tc>
        <w:tc>
          <w:tcPr>
            <w:tcW w:w="0" w:type="auto"/>
            <w:vAlign w:val="center"/>
            <w:hideMark/>
          </w:tcPr>
          <w:p w14:paraId="0018CF1C" w14:textId="77777777" w:rsidR="00F4797D" w:rsidRPr="00F4797D" w:rsidRDefault="00F4797D" w:rsidP="00F4797D">
            <w:pPr>
              <w:spacing w:after="0" w:line="240" w:lineRule="auto"/>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Practical, project-based learning</w:t>
            </w:r>
          </w:p>
        </w:tc>
        <w:tc>
          <w:tcPr>
            <w:tcW w:w="0" w:type="auto"/>
            <w:vAlign w:val="center"/>
            <w:hideMark/>
          </w:tcPr>
          <w:p w14:paraId="52CE0C5C" w14:textId="77777777" w:rsidR="00F4797D" w:rsidRPr="00F4797D" w:rsidRDefault="00F4797D" w:rsidP="00F4797D">
            <w:pPr>
              <w:spacing w:after="0" w:line="240" w:lineRule="auto"/>
              <w:rPr>
                <w:rFonts w:ascii="Times New Roman" w:eastAsia="Times New Roman" w:hAnsi="Times New Roman" w:cs="Times New Roman"/>
                <w:sz w:val="24"/>
                <w:szCs w:val="24"/>
              </w:rPr>
            </w:pPr>
            <w:r w:rsidRPr="00F4797D">
              <w:rPr>
                <w:rFonts w:ascii="Segoe UI Symbol" w:eastAsia="Times New Roman" w:hAnsi="Segoe UI Symbol" w:cs="Segoe UI Symbol"/>
                <w:sz w:val="24"/>
                <w:szCs w:val="24"/>
              </w:rPr>
              <w:t>★★★★★</w:t>
            </w:r>
          </w:p>
        </w:tc>
      </w:tr>
      <w:tr w:rsidR="00F4797D" w:rsidRPr="00F4797D" w14:paraId="29493428" w14:textId="77777777">
        <w:trPr>
          <w:divId w:val="39018586"/>
          <w:tblCellSpacing w:w="15" w:type="dxa"/>
        </w:trPr>
        <w:tc>
          <w:tcPr>
            <w:tcW w:w="0" w:type="auto"/>
            <w:vAlign w:val="center"/>
            <w:hideMark/>
          </w:tcPr>
          <w:p w14:paraId="7E96ACC6" w14:textId="77777777" w:rsidR="00F4797D" w:rsidRPr="00F4797D" w:rsidRDefault="00F4797D" w:rsidP="00F4797D">
            <w:pPr>
              <w:spacing w:after="0" w:line="240" w:lineRule="auto"/>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lastRenderedPageBreak/>
              <w:t>2</w:t>
            </w:r>
          </w:p>
        </w:tc>
        <w:tc>
          <w:tcPr>
            <w:tcW w:w="0" w:type="auto"/>
            <w:vAlign w:val="center"/>
            <w:hideMark/>
          </w:tcPr>
          <w:p w14:paraId="756F2E0C" w14:textId="77777777" w:rsidR="00F4797D" w:rsidRPr="00F4797D" w:rsidRDefault="00F4797D" w:rsidP="00F4797D">
            <w:pPr>
              <w:spacing w:after="0" w:line="240" w:lineRule="auto"/>
              <w:rPr>
                <w:rFonts w:ascii="Times New Roman" w:eastAsia="Times New Roman" w:hAnsi="Times New Roman" w:cs="Times New Roman"/>
                <w:sz w:val="24"/>
                <w:szCs w:val="24"/>
              </w:rPr>
            </w:pPr>
          </w:p>
        </w:tc>
        <w:tc>
          <w:tcPr>
            <w:tcW w:w="0" w:type="auto"/>
            <w:vAlign w:val="center"/>
            <w:hideMark/>
          </w:tcPr>
          <w:p w14:paraId="454687CF" w14:textId="77777777" w:rsidR="00F4797D" w:rsidRPr="00F4797D" w:rsidRDefault="00F4797D" w:rsidP="00F4797D">
            <w:pPr>
              <w:spacing w:after="0" w:line="240" w:lineRule="auto"/>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Structured cloud data engineering</w:t>
            </w:r>
          </w:p>
        </w:tc>
        <w:tc>
          <w:tcPr>
            <w:tcW w:w="0" w:type="auto"/>
            <w:vAlign w:val="center"/>
            <w:hideMark/>
          </w:tcPr>
          <w:p w14:paraId="3DD4D702" w14:textId="77777777" w:rsidR="00F4797D" w:rsidRPr="00F4797D" w:rsidRDefault="00F4797D" w:rsidP="00F4797D">
            <w:pPr>
              <w:spacing w:after="0" w:line="240" w:lineRule="auto"/>
              <w:rPr>
                <w:rFonts w:ascii="Times New Roman" w:eastAsia="Times New Roman" w:hAnsi="Times New Roman" w:cs="Times New Roman"/>
                <w:sz w:val="24"/>
                <w:szCs w:val="24"/>
              </w:rPr>
            </w:pPr>
            <w:r w:rsidRPr="00F4797D">
              <w:rPr>
                <w:rFonts w:ascii="Segoe UI Symbol" w:eastAsia="Times New Roman" w:hAnsi="Segoe UI Symbol" w:cs="Segoe UI Symbol"/>
                <w:sz w:val="24"/>
                <w:szCs w:val="24"/>
              </w:rPr>
              <w:t>★★★★★</w:t>
            </w:r>
          </w:p>
        </w:tc>
      </w:tr>
      <w:tr w:rsidR="00F4797D" w:rsidRPr="00F4797D" w14:paraId="24643BDD" w14:textId="77777777">
        <w:trPr>
          <w:divId w:val="39018586"/>
          <w:tblCellSpacing w:w="15" w:type="dxa"/>
        </w:trPr>
        <w:tc>
          <w:tcPr>
            <w:tcW w:w="0" w:type="auto"/>
            <w:vAlign w:val="center"/>
            <w:hideMark/>
          </w:tcPr>
          <w:p w14:paraId="7862A07E" w14:textId="77777777" w:rsidR="00F4797D" w:rsidRPr="00F4797D" w:rsidRDefault="00F4797D" w:rsidP="00F4797D">
            <w:pPr>
              <w:spacing w:after="0" w:line="240" w:lineRule="auto"/>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3</w:t>
            </w:r>
          </w:p>
        </w:tc>
        <w:tc>
          <w:tcPr>
            <w:tcW w:w="0" w:type="auto"/>
            <w:vAlign w:val="center"/>
            <w:hideMark/>
          </w:tcPr>
          <w:p w14:paraId="7AB40A4A" w14:textId="77777777" w:rsidR="00F4797D" w:rsidRPr="00F4797D" w:rsidRDefault="00F4797D" w:rsidP="00F4797D">
            <w:pPr>
              <w:spacing w:after="0" w:line="240" w:lineRule="auto"/>
              <w:rPr>
                <w:rFonts w:ascii="Times New Roman" w:eastAsia="Times New Roman" w:hAnsi="Times New Roman" w:cs="Times New Roman"/>
                <w:sz w:val="24"/>
                <w:szCs w:val="24"/>
              </w:rPr>
            </w:pPr>
          </w:p>
        </w:tc>
        <w:tc>
          <w:tcPr>
            <w:tcW w:w="0" w:type="auto"/>
            <w:vAlign w:val="center"/>
            <w:hideMark/>
          </w:tcPr>
          <w:p w14:paraId="67FBB723" w14:textId="77777777" w:rsidR="00F4797D" w:rsidRPr="00F4797D" w:rsidRDefault="00F4797D" w:rsidP="00F4797D">
            <w:pPr>
              <w:spacing w:after="0" w:line="240" w:lineRule="auto"/>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Mentorship and career coaching</w:t>
            </w:r>
          </w:p>
        </w:tc>
        <w:tc>
          <w:tcPr>
            <w:tcW w:w="0" w:type="auto"/>
            <w:vAlign w:val="center"/>
            <w:hideMark/>
          </w:tcPr>
          <w:p w14:paraId="3EAD961A" w14:textId="77777777" w:rsidR="00F4797D" w:rsidRPr="00F4797D" w:rsidRDefault="00F4797D" w:rsidP="00F4797D">
            <w:pPr>
              <w:spacing w:after="0" w:line="240" w:lineRule="auto"/>
              <w:rPr>
                <w:rFonts w:ascii="Times New Roman" w:eastAsia="Times New Roman" w:hAnsi="Times New Roman" w:cs="Times New Roman"/>
                <w:sz w:val="24"/>
                <w:szCs w:val="24"/>
              </w:rPr>
            </w:pPr>
            <w:r w:rsidRPr="00F4797D">
              <w:rPr>
                <w:rFonts w:ascii="Segoe UI Symbol" w:eastAsia="Times New Roman" w:hAnsi="Segoe UI Symbol" w:cs="Segoe UI Symbol"/>
                <w:sz w:val="24"/>
                <w:szCs w:val="24"/>
              </w:rPr>
              <w:t>★★★★☆</w:t>
            </w:r>
          </w:p>
        </w:tc>
      </w:tr>
      <w:tr w:rsidR="00F4797D" w:rsidRPr="00F4797D" w14:paraId="7C31565C" w14:textId="77777777">
        <w:trPr>
          <w:divId w:val="39018586"/>
          <w:tblCellSpacing w:w="15" w:type="dxa"/>
        </w:trPr>
        <w:tc>
          <w:tcPr>
            <w:tcW w:w="0" w:type="auto"/>
            <w:vAlign w:val="center"/>
            <w:hideMark/>
          </w:tcPr>
          <w:p w14:paraId="34594DA6" w14:textId="77777777" w:rsidR="00F4797D" w:rsidRPr="00F4797D" w:rsidRDefault="00F4797D" w:rsidP="00F4797D">
            <w:pPr>
              <w:spacing w:after="0" w:line="240" w:lineRule="auto"/>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4</w:t>
            </w:r>
          </w:p>
        </w:tc>
        <w:tc>
          <w:tcPr>
            <w:tcW w:w="0" w:type="auto"/>
            <w:vAlign w:val="center"/>
            <w:hideMark/>
          </w:tcPr>
          <w:p w14:paraId="6104B444" w14:textId="77777777" w:rsidR="00F4797D" w:rsidRPr="00F4797D" w:rsidRDefault="00F4797D" w:rsidP="00F4797D">
            <w:pPr>
              <w:spacing w:after="0" w:line="240" w:lineRule="auto"/>
              <w:rPr>
                <w:rFonts w:ascii="Times New Roman" w:eastAsia="Times New Roman" w:hAnsi="Times New Roman" w:cs="Times New Roman"/>
                <w:sz w:val="24"/>
                <w:szCs w:val="24"/>
              </w:rPr>
            </w:pPr>
          </w:p>
        </w:tc>
        <w:tc>
          <w:tcPr>
            <w:tcW w:w="0" w:type="auto"/>
            <w:vAlign w:val="center"/>
            <w:hideMark/>
          </w:tcPr>
          <w:p w14:paraId="0C84822D" w14:textId="77777777" w:rsidR="00F4797D" w:rsidRPr="00F4797D" w:rsidRDefault="00F4797D" w:rsidP="00F4797D">
            <w:pPr>
              <w:spacing w:after="0" w:line="240" w:lineRule="auto"/>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Career changers</w:t>
            </w:r>
          </w:p>
        </w:tc>
        <w:tc>
          <w:tcPr>
            <w:tcW w:w="0" w:type="auto"/>
            <w:vAlign w:val="center"/>
            <w:hideMark/>
          </w:tcPr>
          <w:p w14:paraId="5282BA49" w14:textId="77777777" w:rsidR="00F4797D" w:rsidRPr="00F4797D" w:rsidRDefault="00F4797D" w:rsidP="00F4797D">
            <w:pPr>
              <w:spacing w:after="0" w:line="240" w:lineRule="auto"/>
              <w:rPr>
                <w:rFonts w:ascii="Times New Roman" w:eastAsia="Times New Roman" w:hAnsi="Times New Roman" w:cs="Times New Roman"/>
                <w:sz w:val="24"/>
                <w:szCs w:val="24"/>
              </w:rPr>
            </w:pPr>
            <w:r w:rsidRPr="00F4797D">
              <w:rPr>
                <w:rFonts w:ascii="Segoe UI Symbol" w:eastAsia="Times New Roman" w:hAnsi="Segoe UI Symbol" w:cs="Segoe UI Symbol"/>
                <w:sz w:val="24"/>
                <w:szCs w:val="24"/>
              </w:rPr>
              <w:t>★★★★☆</w:t>
            </w:r>
          </w:p>
        </w:tc>
      </w:tr>
      <w:tr w:rsidR="00F4797D" w:rsidRPr="00F4797D" w14:paraId="19751DAA" w14:textId="77777777">
        <w:trPr>
          <w:divId w:val="39018586"/>
          <w:tblCellSpacing w:w="15" w:type="dxa"/>
        </w:trPr>
        <w:tc>
          <w:tcPr>
            <w:tcW w:w="0" w:type="auto"/>
            <w:vAlign w:val="center"/>
            <w:hideMark/>
          </w:tcPr>
          <w:p w14:paraId="0BCB1171" w14:textId="77777777" w:rsidR="00F4797D" w:rsidRPr="00F4797D" w:rsidRDefault="00F4797D" w:rsidP="00F4797D">
            <w:pPr>
              <w:spacing w:after="0" w:line="240" w:lineRule="auto"/>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5</w:t>
            </w:r>
          </w:p>
        </w:tc>
        <w:tc>
          <w:tcPr>
            <w:tcW w:w="0" w:type="auto"/>
            <w:vAlign w:val="center"/>
            <w:hideMark/>
          </w:tcPr>
          <w:p w14:paraId="0868E5DC" w14:textId="77777777" w:rsidR="00F4797D" w:rsidRPr="00F4797D" w:rsidRDefault="00F4797D" w:rsidP="00F4797D">
            <w:pPr>
              <w:spacing w:after="0" w:line="240" w:lineRule="auto"/>
              <w:rPr>
                <w:rFonts w:ascii="Times New Roman" w:eastAsia="Times New Roman" w:hAnsi="Times New Roman" w:cs="Times New Roman"/>
                <w:sz w:val="24"/>
                <w:szCs w:val="24"/>
              </w:rPr>
            </w:pPr>
          </w:p>
        </w:tc>
        <w:tc>
          <w:tcPr>
            <w:tcW w:w="0" w:type="auto"/>
            <w:vAlign w:val="center"/>
            <w:hideMark/>
          </w:tcPr>
          <w:p w14:paraId="3B46D92D" w14:textId="77777777" w:rsidR="00F4797D" w:rsidRPr="00F4797D" w:rsidRDefault="00F4797D" w:rsidP="00F4797D">
            <w:pPr>
              <w:spacing w:after="0" w:line="240" w:lineRule="auto"/>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Modern industry tools</w:t>
            </w:r>
          </w:p>
        </w:tc>
        <w:tc>
          <w:tcPr>
            <w:tcW w:w="0" w:type="auto"/>
            <w:vAlign w:val="center"/>
            <w:hideMark/>
          </w:tcPr>
          <w:p w14:paraId="28066C4A" w14:textId="77777777" w:rsidR="00F4797D" w:rsidRPr="00F4797D" w:rsidRDefault="00F4797D" w:rsidP="00F4797D">
            <w:pPr>
              <w:spacing w:after="0" w:line="240" w:lineRule="auto"/>
              <w:rPr>
                <w:rFonts w:ascii="Times New Roman" w:eastAsia="Times New Roman" w:hAnsi="Times New Roman" w:cs="Times New Roman"/>
                <w:sz w:val="24"/>
                <w:szCs w:val="24"/>
              </w:rPr>
            </w:pPr>
            <w:r w:rsidRPr="00F4797D">
              <w:rPr>
                <w:rFonts w:ascii="Segoe UI Symbol" w:eastAsia="Times New Roman" w:hAnsi="Segoe UI Symbol" w:cs="Segoe UI Symbol"/>
                <w:sz w:val="24"/>
                <w:szCs w:val="24"/>
              </w:rPr>
              <w:t>★★★★☆</w:t>
            </w:r>
          </w:p>
        </w:tc>
      </w:tr>
    </w:tbl>
    <w:p w14:paraId="3CFFC0E0" w14:textId="77777777" w:rsidR="00F4797D" w:rsidRPr="00F4797D" w:rsidRDefault="00F4797D" w:rsidP="00F4797D">
      <w:pPr>
        <w:spacing w:after="0"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noProof/>
          <w:sz w:val="24"/>
          <w:szCs w:val="24"/>
        </w:rPr>
        <mc:AlternateContent>
          <mc:Choice Requires="wps">
            <w:drawing>
              <wp:inline distT="0" distB="0" distL="0" distR="0" wp14:anchorId="1898D2F1" wp14:editId="39E12B5D">
                <wp:extent cx="5486400" cy="1270"/>
                <wp:effectExtent l="0" t="31750" r="0" b="36830"/>
                <wp:docPr id="182600330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C8857E" id="Rectangle 9"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" filled="f">
                <w10:anchorlock/>
              </v:rect>
            </w:pict>
          </mc:Fallback>
        </mc:AlternateContent>
      </w:r>
    </w:p>
    <w:p w14:paraId="3A971B1B" w14:textId="77777777" w:rsidR="00F4797D" w:rsidRPr="00F4797D" w:rsidRDefault="00F4797D" w:rsidP="00F4797D">
      <w:pPr>
        <w:spacing w:before="100" w:beforeAutospacing="1" w:after="100" w:afterAutospacing="1" w:line="240" w:lineRule="auto"/>
        <w:outlineLvl w:val="0"/>
        <w:divId w:val="39018586"/>
        <w:rPr>
          <w:rFonts w:ascii="Times New Roman" w:eastAsia="Times New Roman" w:hAnsi="Times New Roman" w:cs="Times New Roman"/>
          <w:b/>
          <w:bCs/>
          <w:kern w:val="36"/>
          <w:sz w:val="48"/>
          <w:szCs w:val="48"/>
        </w:rPr>
      </w:pPr>
      <w:r w:rsidRPr="00F4797D">
        <w:rPr>
          <w:rFonts w:ascii="Times New Roman" w:eastAsia="Times New Roman" w:hAnsi="Times New Roman" w:cs="Times New Roman"/>
          <w:b/>
          <w:bCs/>
          <w:kern w:val="36"/>
          <w:sz w:val="48"/>
          <w:szCs w:val="48"/>
        </w:rPr>
        <w:t>1. (Best Overall)</w:t>
      </w:r>
    </w:p>
    <w:p w14:paraId="51F7AA75" w14:textId="77777777" w:rsidR="00F4797D" w:rsidRPr="00F4797D" w:rsidRDefault="00F4797D" w:rsidP="00F4797D">
      <w:pPr>
        <w:spacing w:before="100" w:beforeAutospacing="1" w:after="100" w:afterAutospacing="1" w:line="240" w:lineRule="auto"/>
        <w:outlineLvl w:val="1"/>
        <w:divId w:val="39018586"/>
        <w:rPr>
          <w:rFonts w:ascii="Times New Roman" w:eastAsia="Times New Roman" w:hAnsi="Times New Roman" w:cs="Times New Roman"/>
          <w:b/>
          <w:bCs/>
          <w:sz w:val="36"/>
          <w:szCs w:val="36"/>
        </w:rPr>
      </w:pPr>
      <w:r w:rsidRPr="00F4797D">
        <w:rPr>
          <w:rFonts w:ascii="Times New Roman" w:eastAsia="Times New Roman" w:hAnsi="Times New Roman" w:cs="Times New Roman"/>
          <w:b/>
          <w:bCs/>
          <w:sz w:val="36"/>
          <w:szCs w:val="36"/>
        </w:rPr>
        <w:t>Distinctive features</w:t>
      </w:r>
    </w:p>
    <w:p w14:paraId="25532791"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Instead of isolated lessons, students build an entire modern data platform.</w:t>
      </w:r>
    </w:p>
    <w:p w14:paraId="0221B015"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Typical technologies include:</w:t>
      </w:r>
    </w:p>
    <w:p w14:paraId="616CD744" w14:textId="77777777" w:rsidR="00F4797D" w:rsidRPr="00F4797D" w:rsidRDefault="00F4797D" w:rsidP="00F4797D">
      <w:pPr>
        <w:numPr>
          <w:ilvl w:val="0"/>
          <w:numId w:val="30"/>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SQL</w:t>
      </w:r>
    </w:p>
    <w:p w14:paraId="278B2A0B" w14:textId="77777777" w:rsidR="00F4797D" w:rsidRPr="00F4797D" w:rsidRDefault="00F4797D" w:rsidP="00F4797D">
      <w:pPr>
        <w:numPr>
          <w:ilvl w:val="0"/>
          <w:numId w:val="30"/>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PostgreSQL</w:t>
      </w:r>
    </w:p>
    <w:p w14:paraId="20D8A66A" w14:textId="77777777" w:rsidR="00F4797D" w:rsidRPr="00F4797D" w:rsidRDefault="00F4797D" w:rsidP="00F4797D">
      <w:pPr>
        <w:numPr>
          <w:ilvl w:val="0"/>
          <w:numId w:val="30"/>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Python</w:t>
      </w:r>
    </w:p>
    <w:p w14:paraId="3274EFC0" w14:textId="77777777" w:rsidR="00F4797D" w:rsidRPr="00F4797D" w:rsidRDefault="00F4797D" w:rsidP="00F4797D">
      <w:pPr>
        <w:numPr>
          <w:ilvl w:val="0"/>
          <w:numId w:val="30"/>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Docker</w:t>
      </w:r>
    </w:p>
    <w:p w14:paraId="4B1E57EA" w14:textId="77777777" w:rsidR="00F4797D" w:rsidRPr="00F4797D" w:rsidRDefault="00F4797D" w:rsidP="00F4797D">
      <w:pPr>
        <w:numPr>
          <w:ilvl w:val="0"/>
          <w:numId w:val="30"/>
        </w:numPr>
        <w:spacing w:before="100" w:beforeAutospacing="1" w:after="100" w:afterAutospacing="1" w:line="240" w:lineRule="auto"/>
        <w:divId w:val="39018586"/>
        <w:rPr>
          <w:rFonts w:ascii="Times New Roman" w:eastAsia="Times New Roman" w:hAnsi="Times New Roman" w:cs="Times New Roman"/>
          <w:sz w:val="24"/>
          <w:szCs w:val="24"/>
        </w:rPr>
      </w:pPr>
      <w:proofErr w:type="spellStart"/>
      <w:r w:rsidRPr="00F4797D">
        <w:rPr>
          <w:rFonts w:ascii="Times New Roman" w:eastAsia="Times New Roman" w:hAnsi="Times New Roman" w:cs="Times New Roman"/>
          <w:sz w:val="24"/>
          <w:szCs w:val="24"/>
        </w:rPr>
        <w:t>Git</w:t>
      </w:r>
      <w:proofErr w:type="spellEnd"/>
    </w:p>
    <w:p w14:paraId="661F8A91" w14:textId="77777777" w:rsidR="00F4797D" w:rsidRPr="00F4797D" w:rsidRDefault="00F4797D" w:rsidP="00F4797D">
      <w:pPr>
        <w:numPr>
          <w:ilvl w:val="0"/>
          <w:numId w:val="30"/>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Airflow</w:t>
      </w:r>
    </w:p>
    <w:p w14:paraId="6313BF5B" w14:textId="77777777" w:rsidR="00F4797D" w:rsidRPr="00F4797D" w:rsidRDefault="00F4797D" w:rsidP="00F4797D">
      <w:pPr>
        <w:numPr>
          <w:ilvl w:val="0"/>
          <w:numId w:val="30"/>
        </w:numPr>
        <w:spacing w:before="100" w:beforeAutospacing="1" w:after="100" w:afterAutospacing="1" w:line="240" w:lineRule="auto"/>
        <w:divId w:val="39018586"/>
        <w:rPr>
          <w:rFonts w:ascii="Times New Roman" w:eastAsia="Times New Roman" w:hAnsi="Times New Roman" w:cs="Times New Roman"/>
          <w:sz w:val="24"/>
          <w:szCs w:val="24"/>
        </w:rPr>
      </w:pPr>
      <w:proofErr w:type="spellStart"/>
      <w:r w:rsidRPr="00F4797D">
        <w:rPr>
          <w:rFonts w:ascii="Times New Roman" w:eastAsia="Times New Roman" w:hAnsi="Times New Roman" w:cs="Times New Roman"/>
          <w:sz w:val="24"/>
          <w:szCs w:val="24"/>
        </w:rPr>
        <w:t>dbt</w:t>
      </w:r>
      <w:proofErr w:type="spellEnd"/>
    </w:p>
    <w:p w14:paraId="07A0E85E" w14:textId="77777777" w:rsidR="00F4797D" w:rsidRPr="00F4797D" w:rsidRDefault="00F4797D" w:rsidP="00F4797D">
      <w:pPr>
        <w:numPr>
          <w:ilvl w:val="0"/>
          <w:numId w:val="30"/>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Kafka</w:t>
      </w:r>
    </w:p>
    <w:p w14:paraId="42FF1D9D" w14:textId="77777777" w:rsidR="00F4797D" w:rsidRPr="00F4797D" w:rsidRDefault="00F4797D" w:rsidP="00F4797D">
      <w:pPr>
        <w:numPr>
          <w:ilvl w:val="0"/>
          <w:numId w:val="30"/>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Spark</w:t>
      </w:r>
    </w:p>
    <w:p w14:paraId="501FE41B" w14:textId="77777777" w:rsidR="00F4797D" w:rsidRPr="00F4797D" w:rsidRDefault="00F4797D" w:rsidP="00F4797D">
      <w:pPr>
        <w:numPr>
          <w:ilvl w:val="0"/>
          <w:numId w:val="30"/>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Terraform</w:t>
      </w:r>
    </w:p>
    <w:p w14:paraId="727EB201" w14:textId="77777777" w:rsidR="00F4797D" w:rsidRPr="00F4797D" w:rsidRDefault="00F4797D" w:rsidP="00F4797D">
      <w:pPr>
        <w:numPr>
          <w:ilvl w:val="0"/>
          <w:numId w:val="30"/>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Cloud (AWS or GCP)</w:t>
      </w:r>
    </w:p>
    <w:p w14:paraId="017FB42C" w14:textId="77777777" w:rsidR="00F4797D" w:rsidRPr="00F4797D" w:rsidRDefault="00F4797D" w:rsidP="00F4797D">
      <w:pPr>
        <w:numPr>
          <w:ilvl w:val="0"/>
          <w:numId w:val="30"/>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Data lakes</w:t>
      </w:r>
    </w:p>
    <w:p w14:paraId="1B2FAD5D" w14:textId="77777777" w:rsidR="00F4797D" w:rsidRPr="00F4797D" w:rsidRDefault="00F4797D" w:rsidP="00F4797D">
      <w:pPr>
        <w:numPr>
          <w:ilvl w:val="0"/>
          <w:numId w:val="30"/>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Data warehouses</w:t>
      </w:r>
    </w:p>
    <w:p w14:paraId="0F1A972A" w14:textId="77777777" w:rsidR="00F4797D" w:rsidRPr="00F4797D" w:rsidRDefault="00F4797D" w:rsidP="00F4797D">
      <w:pPr>
        <w:spacing w:before="100" w:beforeAutospacing="1" w:after="100" w:afterAutospacing="1" w:line="240" w:lineRule="auto"/>
        <w:outlineLvl w:val="2"/>
        <w:divId w:val="39018586"/>
        <w:rPr>
          <w:rFonts w:ascii="Times New Roman" w:eastAsia="Times New Roman" w:hAnsi="Times New Roman" w:cs="Times New Roman"/>
          <w:b/>
          <w:bCs/>
          <w:sz w:val="27"/>
          <w:szCs w:val="27"/>
        </w:rPr>
      </w:pPr>
      <w:r w:rsidRPr="00F4797D">
        <w:rPr>
          <w:rFonts w:ascii="Times New Roman" w:eastAsia="Times New Roman" w:hAnsi="Times New Roman" w:cs="Times New Roman"/>
          <w:b/>
          <w:bCs/>
          <w:sz w:val="27"/>
          <w:szCs w:val="27"/>
        </w:rPr>
        <w:t>Training strategy</w:t>
      </w:r>
    </w:p>
    <w:p w14:paraId="0A25E517" w14:textId="77777777" w:rsidR="00F4797D" w:rsidRPr="00F4797D" w:rsidRDefault="00F4797D" w:rsidP="00F4797D">
      <w:pPr>
        <w:numPr>
          <w:ilvl w:val="0"/>
          <w:numId w:val="31"/>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Weekly projects</w:t>
      </w:r>
    </w:p>
    <w:p w14:paraId="6AD24F60" w14:textId="77777777" w:rsidR="00F4797D" w:rsidRPr="00F4797D" w:rsidRDefault="00F4797D" w:rsidP="00F4797D">
      <w:pPr>
        <w:numPr>
          <w:ilvl w:val="0"/>
          <w:numId w:val="31"/>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End-to-end capstone</w:t>
      </w:r>
    </w:p>
    <w:p w14:paraId="213BF7EC" w14:textId="77777777" w:rsidR="00F4797D" w:rsidRPr="00F4797D" w:rsidRDefault="00F4797D" w:rsidP="00F4797D">
      <w:pPr>
        <w:numPr>
          <w:ilvl w:val="0"/>
          <w:numId w:val="31"/>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Live workshops</w:t>
      </w:r>
    </w:p>
    <w:p w14:paraId="14A2D2F5" w14:textId="77777777" w:rsidR="00F4797D" w:rsidRPr="00F4797D" w:rsidRDefault="00F4797D" w:rsidP="00F4797D">
      <w:pPr>
        <w:numPr>
          <w:ilvl w:val="0"/>
          <w:numId w:val="31"/>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GitHub portfolio</w:t>
      </w:r>
    </w:p>
    <w:p w14:paraId="4583B9A6" w14:textId="77777777" w:rsidR="00F4797D" w:rsidRPr="00F4797D" w:rsidRDefault="00F4797D" w:rsidP="00F4797D">
      <w:pPr>
        <w:numPr>
          <w:ilvl w:val="0"/>
          <w:numId w:val="31"/>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Community support</w:t>
      </w:r>
    </w:p>
    <w:p w14:paraId="6975FB6E" w14:textId="77777777" w:rsidR="00F4797D" w:rsidRPr="00F4797D" w:rsidRDefault="00F4797D" w:rsidP="00F4797D">
      <w:pPr>
        <w:numPr>
          <w:ilvl w:val="0"/>
          <w:numId w:val="31"/>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Code reviews</w:t>
      </w:r>
    </w:p>
    <w:p w14:paraId="6E3B9AE7" w14:textId="77777777" w:rsidR="00F4797D" w:rsidRPr="00F4797D" w:rsidRDefault="00F4797D" w:rsidP="00F4797D">
      <w:pPr>
        <w:numPr>
          <w:ilvl w:val="0"/>
          <w:numId w:val="31"/>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Real engineering workflows</w:t>
      </w:r>
    </w:p>
    <w:p w14:paraId="7FB277FD" w14:textId="77777777" w:rsidR="00F4797D" w:rsidRPr="00F4797D" w:rsidRDefault="00F4797D" w:rsidP="00F4797D">
      <w:pPr>
        <w:spacing w:before="100" w:beforeAutospacing="1" w:after="100" w:afterAutospacing="1" w:line="240" w:lineRule="auto"/>
        <w:outlineLvl w:val="2"/>
        <w:divId w:val="39018586"/>
        <w:rPr>
          <w:rFonts w:ascii="Times New Roman" w:eastAsia="Times New Roman" w:hAnsi="Times New Roman" w:cs="Times New Roman"/>
          <w:b/>
          <w:bCs/>
          <w:sz w:val="27"/>
          <w:szCs w:val="27"/>
        </w:rPr>
      </w:pPr>
      <w:r w:rsidRPr="00F4797D">
        <w:rPr>
          <w:rFonts w:ascii="Times New Roman" w:eastAsia="Times New Roman" w:hAnsi="Times New Roman" w:cs="Times New Roman"/>
          <w:b/>
          <w:bCs/>
          <w:sz w:val="27"/>
          <w:szCs w:val="27"/>
        </w:rPr>
        <w:t>Why employers like it</w:t>
      </w:r>
    </w:p>
    <w:p w14:paraId="7CB230A6"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Graduates already understand:</w:t>
      </w:r>
    </w:p>
    <w:p w14:paraId="5B01475D" w14:textId="77777777" w:rsidR="00F4797D" w:rsidRPr="00F4797D" w:rsidRDefault="00F4797D" w:rsidP="00F4797D">
      <w:pPr>
        <w:numPr>
          <w:ilvl w:val="0"/>
          <w:numId w:val="32"/>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lastRenderedPageBreak/>
        <w:t>ETL/ELT pipelines</w:t>
      </w:r>
    </w:p>
    <w:p w14:paraId="5B1BACC0" w14:textId="77777777" w:rsidR="00F4797D" w:rsidRPr="00F4797D" w:rsidRDefault="00F4797D" w:rsidP="00F4797D">
      <w:pPr>
        <w:numPr>
          <w:ilvl w:val="0"/>
          <w:numId w:val="32"/>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orchestration</w:t>
      </w:r>
    </w:p>
    <w:p w14:paraId="4FBF2627" w14:textId="77777777" w:rsidR="00F4797D" w:rsidRPr="00F4797D" w:rsidRDefault="00F4797D" w:rsidP="00F4797D">
      <w:pPr>
        <w:numPr>
          <w:ilvl w:val="0"/>
          <w:numId w:val="32"/>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cloud deployment</w:t>
      </w:r>
    </w:p>
    <w:p w14:paraId="73278F4A" w14:textId="77777777" w:rsidR="00F4797D" w:rsidRPr="00F4797D" w:rsidRDefault="00F4797D" w:rsidP="00F4797D">
      <w:pPr>
        <w:numPr>
          <w:ilvl w:val="0"/>
          <w:numId w:val="32"/>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version control</w:t>
      </w:r>
    </w:p>
    <w:p w14:paraId="4FB10404" w14:textId="77777777" w:rsidR="00F4797D" w:rsidRPr="00F4797D" w:rsidRDefault="00F4797D" w:rsidP="00F4797D">
      <w:pPr>
        <w:numPr>
          <w:ilvl w:val="0"/>
          <w:numId w:val="32"/>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production workflows</w:t>
      </w:r>
    </w:p>
    <w:p w14:paraId="54F3EA23"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These are skills used by working data engineers.</w:t>
      </w:r>
    </w:p>
    <w:p w14:paraId="2C6A3501" w14:textId="77777777" w:rsidR="00F4797D" w:rsidRPr="00F4797D" w:rsidRDefault="00F4797D" w:rsidP="00F4797D">
      <w:pPr>
        <w:spacing w:after="0"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noProof/>
          <w:sz w:val="24"/>
          <w:szCs w:val="24"/>
        </w:rPr>
        <mc:AlternateContent>
          <mc:Choice Requires="wps">
            <w:drawing>
              <wp:inline distT="0" distB="0" distL="0" distR="0" wp14:anchorId="0E495106" wp14:editId="2DB61C89">
                <wp:extent cx="5486400" cy="1270"/>
                <wp:effectExtent l="0" t="31750" r="0" b="36830"/>
                <wp:docPr id="207255808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69693D" id="Rectangle 8"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" filled="f">
                <w10:anchorlock/>
              </v:rect>
            </w:pict>
          </mc:Fallback>
        </mc:AlternateContent>
      </w:r>
    </w:p>
    <w:p w14:paraId="01803D9C" w14:textId="77777777" w:rsidR="00F4797D" w:rsidRPr="00F4797D" w:rsidRDefault="00F4797D" w:rsidP="00F4797D">
      <w:pPr>
        <w:spacing w:before="100" w:beforeAutospacing="1" w:after="100" w:afterAutospacing="1" w:line="240" w:lineRule="auto"/>
        <w:outlineLvl w:val="0"/>
        <w:divId w:val="39018586"/>
        <w:rPr>
          <w:rFonts w:ascii="Times New Roman" w:eastAsia="Times New Roman" w:hAnsi="Times New Roman" w:cs="Times New Roman"/>
          <w:b/>
          <w:bCs/>
          <w:kern w:val="36"/>
          <w:sz w:val="48"/>
          <w:szCs w:val="48"/>
        </w:rPr>
      </w:pPr>
      <w:r w:rsidRPr="00F4797D">
        <w:rPr>
          <w:rFonts w:ascii="Times New Roman" w:eastAsia="Times New Roman" w:hAnsi="Times New Roman" w:cs="Times New Roman"/>
          <w:b/>
          <w:bCs/>
          <w:kern w:val="36"/>
          <w:sz w:val="48"/>
          <w:szCs w:val="48"/>
        </w:rPr>
        <w:t xml:space="preserve">2. </w:t>
      </w:r>
    </w:p>
    <w:p w14:paraId="2FC83FC5" w14:textId="77777777" w:rsidR="00F4797D" w:rsidRPr="00F4797D" w:rsidRDefault="00F4797D" w:rsidP="00F4797D">
      <w:pPr>
        <w:spacing w:before="100" w:beforeAutospacing="1" w:after="100" w:afterAutospacing="1" w:line="240" w:lineRule="auto"/>
        <w:outlineLvl w:val="1"/>
        <w:divId w:val="39018586"/>
        <w:rPr>
          <w:rFonts w:ascii="Times New Roman" w:eastAsia="Times New Roman" w:hAnsi="Times New Roman" w:cs="Times New Roman"/>
          <w:b/>
          <w:bCs/>
          <w:sz w:val="36"/>
          <w:szCs w:val="36"/>
        </w:rPr>
      </w:pPr>
      <w:r w:rsidRPr="00F4797D">
        <w:rPr>
          <w:rFonts w:ascii="Times New Roman" w:eastAsia="Times New Roman" w:hAnsi="Times New Roman" w:cs="Times New Roman"/>
          <w:b/>
          <w:bCs/>
          <w:sz w:val="36"/>
          <w:szCs w:val="36"/>
        </w:rPr>
        <w:t>Distinctive curriculum</w:t>
      </w:r>
    </w:p>
    <w:p w14:paraId="304347F4"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Strong focus on cloud engineering.</w:t>
      </w:r>
    </w:p>
    <w:p w14:paraId="202C2363"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Students learn</w:t>
      </w:r>
    </w:p>
    <w:p w14:paraId="58565096" w14:textId="77777777" w:rsidR="00F4797D" w:rsidRPr="00F4797D" w:rsidRDefault="00F4797D" w:rsidP="00F4797D">
      <w:pPr>
        <w:numPr>
          <w:ilvl w:val="0"/>
          <w:numId w:val="33"/>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Python</w:t>
      </w:r>
    </w:p>
    <w:p w14:paraId="025E74DB" w14:textId="77777777" w:rsidR="00F4797D" w:rsidRPr="00F4797D" w:rsidRDefault="00F4797D" w:rsidP="00F4797D">
      <w:pPr>
        <w:numPr>
          <w:ilvl w:val="0"/>
          <w:numId w:val="33"/>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SQL</w:t>
      </w:r>
    </w:p>
    <w:p w14:paraId="7CB5B612" w14:textId="77777777" w:rsidR="00F4797D" w:rsidRPr="00F4797D" w:rsidRDefault="00F4797D" w:rsidP="00F4797D">
      <w:pPr>
        <w:numPr>
          <w:ilvl w:val="0"/>
          <w:numId w:val="33"/>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Spark</w:t>
      </w:r>
    </w:p>
    <w:p w14:paraId="6216B970" w14:textId="77777777" w:rsidR="00F4797D" w:rsidRPr="00F4797D" w:rsidRDefault="00F4797D" w:rsidP="00F4797D">
      <w:pPr>
        <w:numPr>
          <w:ilvl w:val="0"/>
          <w:numId w:val="33"/>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Airflow</w:t>
      </w:r>
    </w:p>
    <w:p w14:paraId="1CD4F9D9" w14:textId="77777777" w:rsidR="00F4797D" w:rsidRPr="00F4797D" w:rsidRDefault="00F4797D" w:rsidP="00F4797D">
      <w:pPr>
        <w:numPr>
          <w:ilvl w:val="0"/>
          <w:numId w:val="33"/>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AWS</w:t>
      </w:r>
    </w:p>
    <w:p w14:paraId="3181AC7C" w14:textId="77777777" w:rsidR="00F4797D" w:rsidRPr="00F4797D" w:rsidRDefault="00F4797D" w:rsidP="00F4797D">
      <w:pPr>
        <w:numPr>
          <w:ilvl w:val="0"/>
          <w:numId w:val="33"/>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Data Lakes</w:t>
      </w:r>
    </w:p>
    <w:p w14:paraId="56C2E2CB" w14:textId="77777777" w:rsidR="00F4797D" w:rsidRPr="00F4797D" w:rsidRDefault="00F4797D" w:rsidP="00F4797D">
      <w:pPr>
        <w:numPr>
          <w:ilvl w:val="0"/>
          <w:numId w:val="33"/>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Data Warehouses</w:t>
      </w:r>
    </w:p>
    <w:p w14:paraId="0D83661B" w14:textId="77777777" w:rsidR="00F4797D" w:rsidRPr="00F4797D" w:rsidRDefault="00F4797D" w:rsidP="00F4797D">
      <w:pPr>
        <w:numPr>
          <w:ilvl w:val="0"/>
          <w:numId w:val="33"/>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NoSQL</w:t>
      </w:r>
    </w:p>
    <w:p w14:paraId="04F0E3EB" w14:textId="77777777" w:rsidR="00F4797D" w:rsidRPr="00F4797D" w:rsidRDefault="00F4797D" w:rsidP="00F4797D">
      <w:pPr>
        <w:spacing w:before="100" w:beforeAutospacing="1" w:after="100" w:afterAutospacing="1" w:line="240" w:lineRule="auto"/>
        <w:outlineLvl w:val="2"/>
        <w:divId w:val="39018586"/>
        <w:rPr>
          <w:rFonts w:ascii="Times New Roman" w:eastAsia="Times New Roman" w:hAnsi="Times New Roman" w:cs="Times New Roman"/>
          <w:b/>
          <w:bCs/>
          <w:sz w:val="27"/>
          <w:szCs w:val="27"/>
        </w:rPr>
      </w:pPr>
      <w:r w:rsidRPr="00F4797D">
        <w:rPr>
          <w:rFonts w:ascii="Times New Roman" w:eastAsia="Times New Roman" w:hAnsi="Times New Roman" w:cs="Times New Roman"/>
          <w:b/>
          <w:bCs/>
          <w:sz w:val="27"/>
          <w:szCs w:val="27"/>
        </w:rPr>
        <w:t xml:space="preserve">What makes it </w:t>
      </w:r>
      <w:proofErr w:type="gramStart"/>
      <w:r w:rsidRPr="00F4797D">
        <w:rPr>
          <w:rFonts w:ascii="Times New Roman" w:eastAsia="Times New Roman" w:hAnsi="Times New Roman" w:cs="Times New Roman"/>
          <w:b/>
          <w:bCs/>
          <w:sz w:val="27"/>
          <w:szCs w:val="27"/>
        </w:rPr>
        <w:t>unique</w:t>
      </w:r>
      <w:proofErr w:type="gramEnd"/>
    </w:p>
    <w:p w14:paraId="28645423"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Every module ends with a professional project.</w:t>
      </w:r>
    </w:p>
    <w:p w14:paraId="2BFC8B2C"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Projects are reviewed by experienced engineers.</w:t>
      </w:r>
    </w:p>
    <w:p w14:paraId="1273E344"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Career services include:</w:t>
      </w:r>
    </w:p>
    <w:p w14:paraId="02E257BC" w14:textId="77777777" w:rsidR="00F4797D" w:rsidRPr="00F4797D" w:rsidRDefault="00F4797D" w:rsidP="00F4797D">
      <w:pPr>
        <w:numPr>
          <w:ilvl w:val="0"/>
          <w:numId w:val="34"/>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resume reviews</w:t>
      </w:r>
    </w:p>
    <w:p w14:paraId="404C8B55" w14:textId="77777777" w:rsidR="00F4797D" w:rsidRPr="00F4797D" w:rsidRDefault="00F4797D" w:rsidP="00F4797D">
      <w:pPr>
        <w:numPr>
          <w:ilvl w:val="0"/>
          <w:numId w:val="34"/>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LinkedIn optimization</w:t>
      </w:r>
    </w:p>
    <w:p w14:paraId="538A1306" w14:textId="77777777" w:rsidR="00F4797D" w:rsidRPr="00F4797D" w:rsidRDefault="00F4797D" w:rsidP="00F4797D">
      <w:pPr>
        <w:numPr>
          <w:ilvl w:val="0"/>
          <w:numId w:val="34"/>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interview preparation</w:t>
      </w:r>
    </w:p>
    <w:p w14:paraId="7308A12C" w14:textId="77777777" w:rsidR="00F4797D" w:rsidRPr="00F4797D" w:rsidRDefault="00F4797D" w:rsidP="00F4797D">
      <w:pPr>
        <w:spacing w:after="0"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noProof/>
          <w:sz w:val="24"/>
          <w:szCs w:val="24"/>
        </w:rPr>
        <mc:AlternateContent>
          <mc:Choice Requires="wps">
            <w:drawing>
              <wp:inline distT="0" distB="0" distL="0" distR="0" wp14:anchorId="3E7186F1" wp14:editId="245296DB">
                <wp:extent cx="5486400" cy="1270"/>
                <wp:effectExtent l="0" t="31750" r="0" b="36830"/>
                <wp:docPr id="178031704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E783B2" id="Rectangle 7"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" filled="f">
                <w10:anchorlock/>
              </v:rect>
            </w:pict>
          </mc:Fallback>
        </mc:AlternateContent>
      </w:r>
    </w:p>
    <w:p w14:paraId="2D1C0694" w14:textId="77777777" w:rsidR="00F4797D" w:rsidRPr="00F4797D" w:rsidRDefault="00F4797D" w:rsidP="00F4797D">
      <w:pPr>
        <w:spacing w:before="100" w:beforeAutospacing="1" w:after="100" w:afterAutospacing="1" w:line="240" w:lineRule="auto"/>
        <w:outlineLvl w:val="0"/>
        <w:divId w:val="39018586"/>
        <w:rPr>
          <w:rFonts w:ascii="Times New Roman" w:eastAsia="Times New Roman" w:hAnsi="Times New Roman" w:cs="Times New Roman"/>
          <w:b/>
          <w:bCs/>
          <w:kern w:val="36"/>
          <w:sz w:val="48"/>
          <w:szCs w:val="48"/>
        </w:rPr>
      </w:pPr>
      <w:r w:rsidRPr="00F4797D">
        <w:rPr>
          <w:rFonts w:ascii="Times New Roman" w:eastAsia="Times New Roman" w:hAnsi="Times New Roman" w:cs="Times New Roman"/>
          <w:b/>
          <w:bCs/>
          <w:kern w:val="36"/>
          <w:sz w:val="48"/>
          <w:szCs w:val="48"/>
        </w:rPr>
        <w:t xml:space="preserve">3. </w:t>
      </w:r>
    </w:p>
    <w:p w14:paraId="27351D54" w14:textId="77777777" w:rsidR="00F4797D" w:rsidRPr="00F4797D" w:rsidRDefault="00F4797D" w:rsidP="00F4797D">
      <w:pPr>
        <w:spacing w:before="100" w:beforeAutospacing="1" w:after="100" w:afterAutospacing="1" w:line="240" w:lineRule="auto"/>
        <w:outlineLvl w:val="2"/>
        <w:divId w:val="39018586"/>
        <w:rPr>
          <w:rFonts w:ascii="Times New Roman" w:eastAsia="Times New Roman" w:hAnsi="Times New Roman" w:cs="Times New Roman"/>
          <w:b/>
          <w:bCs/>
          <w:sz w:val="27"/>
          <w:szCs w:val="27"/>
        </w:rPr>
      </w:pPr>
      <w:r w:rsidRPr="00F4797D">
        <w:rPr>
          <w:rFonts w:ascii="Times New Roman" w:eastAsia="Times New Roman" w:hAnsi="Times New Roman" w:cs="Times New Roman"/>
          <w:b/>
          <w:bCs/>
          <w:sz w:val="27"/>
          <w:szCs w:val="27"/>
        </w:rPr>
        <w:lastRenderedPageBreak/>
        <w:t>Biggest strength</w:t>
      </w:r>
    </w:p>
    <w:p w14:paraId="3BB2F6E2"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One-on-one mentorship.</w:t>
      </w:r>
    </w:p>
    <w:p w14:paraId="5BB60DFF"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Students meet weekly with an industry mentor.</w:t>
      </w:r>
    </w:p>
    <w:p w14:paraId="7243DDEE"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Curriculum includes</w:t>
      </w:r>
    </w:p>
    <w:p w14:paraId="30A5DBB0" w14:textId="77777777" w:rsidR="00F4797D" w:rsidRPr="00F4797D" w:rsidRDefault="00F4797D" w:rsidP="00F4797D">
      <w:pPr>
        <w:numPr>
          <w:ilvl w:val="0"/>
          <w:numId w:val="35"/>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SQL</w:t>
      </w:r>
    </w:p>
    <w:p w14:paraId="65E9BBE3" w14:textId="77777777" w:rsidR="00F4797D" w:rsidRPr="00F4797D" w:rsidRDefault="00F4797D" w:rsidP="00F4797D">
      <w:pPr>
        <w:numPr>
          <w:ilvl w:val="0"/>
          <w:numId w:val="35"/>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Python</w:t>
      </w:r>
    </w:p>
    <w:p w14:paraId="52D9E235" w14:textId="77777777" w:rsidR="00F4797D" w:rsidRPr="00F4797D" w:rsidRDefault="00F4797D" w:rsidP="00F4797D">
      <w:pPr>
        <w:numPr>
          <w:ilvl w:val="0"/>
          <w:numId w:val="35"/>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APIs</w:t>
      </w:r>
    </w:p>
    <w:p w14:paraId="0BC7F6EE" w14:textId="77777777" w:rsidR="00F4797D" w:rsidRPr="00F4797D" w:rsidRDefault="00F4797D" w:rsidP="00F4797D">
      <w:pPr>
        <w:numPr>
          <w:ilvl w:val="0"/>
          <w:numId w:val="35"/>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AWS</w:t>
      </w:r>
    </w:p>
    <w:p w14:paraId="1158BC9D" w14:textId="77777777" w:rsidR="00F4797D" w:rsidRPr="00F4797D" w:rsidRDefault="00F4797D" w:rsidP="00F4797D">
      <w:pPr>
        <w:numPr>
          <w:ilvl w:val="0"/>
          <w:numId w:val="35"/>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Spark</w:t>
      </w:r>
    </w:p>
    <w:p w14:paraId="144896B3" w14:textId="77777777" w:rsidR="00F4797D" w:rsidRPr="00F4797D" w:rsidRDefault="00F4797D" w:rsidP="00F4797D">
      <w:pPr>
        <w:numPr>
          <w:ilvl w:val="0"/>
          <w:numId w:val="35"/>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Airflow</w:t>
      </w:r>
    </w:p>
    <w:p w14:paraId="3FCA0554" w14:textId="77777777" w:rsidR="00F4797D" w:rsidRPr="00F4797D" w:rsidRDefault="00F4797D" w:rsidP="00F4797D">
      <w:pPr>
        <w:numPr>
          <w:ilvl w:val="0"/>
          <w:numId w:val="35"/>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Docker</w:t>
      </w:r>
    </w:p>
    <w:p w14:paraId="443B391D"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Students complete several portfolio projects before graduating.</w:t>
      </w:r>
    </w:p>
    <w:p w14:paraId="2F0ADFF5" w14:textId="77777777" w:rsidR="00F4797D" w:rsidRPr="00F4797D" w:rsidRDefault="00F4797D" w:rsidP="00F4797D">
      <w:pPr>
        <w:spacing w:after="0"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noProof/>
          <w:sz w:val="24"/>
          <w:szCs w:val="24"/>
        </w:rPr>
        <mc:AlternateContent>
          <mc:Choice Requires="wps">
            <w:drawing>
              <wp:inline distT="0" distB="0" distL="0" distR="0" wp14:anchorId="0F721818" wp14:editId="2712FD9A">
                <wp:extent cx="5486400" cy="1270"/>
                <wp:effectExtent l="0" t="31750" r="0" b="36830"/>
                <wp:docPr id="135426083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2CE9E2" id="Rectangle 6"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" filled="f">
                <w10:anchorlock/>
              </v:rect>
            </w:pict>
          </mc:Fallback>
        </mc:AlternateContent>
      </w:r>
    </w:p>
    <w:p w14:paraId="4F3E8C59" w14:textId="77777777" w:rsidR="00F4797D" w:rsidRPr="00F4797D" w:rsidRDefault="00F4797D" w:rsidP="00F4797D">
      <w:pPr>
        <w:spacing w:before="100" w:beforeAutospacing="1" w:after="100" w:afterAutospacing="1" w:line="240" w:lineRule="auto"/>
        <w:outlineLvl w:val="0"/>
        <w:divId w:val="39018586"/>
        <w:rPr>
          <w:rFonts w:ascii="Times New Roman" w:eastAsia="Times New Roman" w:hAnsi="Times New Roman" w:cs="Times New Roman"/>
          <w:b/>
          <w:bCs/>
          <w:kern w:val="36"/>
          <w:sz w:val="48"/>
          <w:szCs w:val="48"/>
        </w:rPr>
      </w:pPr>
      <w:r w:rsidRPr="00F4797D">
        <w:rPr>
          <w:rFonts w:ascii="Times New Roman" w:eastAsia="Times New Roman" w:hAnsi="Times New Roman" w:cs="Times New Roman"/>
          <w:b/>
          <w:bCs/>
          <w:kern w:val="36"/>
          <w:sz w:val="48"/>
          <w:szCs w:val="48"/>
        </w:rPr>
        <w:t xml:space="preserve">4. </w:t>
      </w:r>
    </w:p>
    <w:p w14:paraId="2D9B2413"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Designed specifically for beginners.</w:t>
      </w:r>
    </w:p>
    <w:p w14:paraId="33C3BC67"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Training emphasizes</w:t>
      </w:r>
    </w:p>
    <w:p w14:paraId="771F8A8A" w14:textId="77777777" w:rsidR="00F4797D" w:rsidRPr="00F4797D" w:rsidRDefault="00F4797D" w:rsidP="00F4797D">
      <w:pPr>
        <w:numPr>
          <w:ilvl w:val="0"/>
          <w:numId w:val="36"/>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guided projects</w:t>
      </w:r>
    </w:p>
    <w:p w14:paraId="1012C925" w14:textId="77777777" w:rsidR="00F4797D" w:rsidRPr="00F4797D" w:rsidRDefault="00F4797D" w:rsidP="00F4797D">
      <w:pPr>
        <w:numPr>
          <w:ilvl w:val="0"/>
          <w:numId w:val="36"/>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peer collaboration</w:t>
      </w:r>
    </w:p>
    <w:p w14:paraId="3BBB5168" w14:textId="77777777" w:rsidR="00F4797D" w:rsidRPr="00F4797D" w:rsidRDefault="00F4797D" w:rsidP="00F4797D">
      <w:pPr>
        <w:numPr>
          <w:ilvl w:val="0"/>
          <w:numId w:val="36"/>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practical assignments</w:t>
      </w:r>
    </w:p>
    <w:p w14:paraId="1C2EC8C4" w14:textId="77777777" w:rsidR="00F4797D" w:rsidRPr="00F4797D" w:rsidRDefault="00F4797D" w:rsidP="00F4797D">
      <w:pPr>
        <w:numPr>
          <w:ilvl w:val="0"/>
          <w:numId w:val="36"/>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interview preparation</w:t>
      </w:r>
    </w:p>
    <w:p w14:paraId="49D8D3B4" w14:textId="77777777" w:rsidR="00F4797D" w:rsidRPr="00F4797D" w:rsidRDefault="00F4797D" w:rsidP="00F4797D">
      <w:pPr>
        <w:numPr>
          <w:ilvl w:val="0"/>
          <w:numId w:val="36"/>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career coaching</w:t>
      </w:r>
    </w:p>
    <w:p w14:paraId="1E3E8BB1"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Students spend much of their time building projects rather than watching lectures.</w:t>
      </w:r>
    </w:p>
    <w:p w14:paraId="6081BCF9" w14:textId="77777777" w:rsidR="00F4797D" w:rsidRPr="00F4797D" w:rsidRDefault="00F4797D" w:rsidP="00F4797D">
      <w:pPr>
        <w:spacing w:after="0"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noProof/>
          <w:sz w:val="24"/>
          <w:szCs w:val="24"/>
        </w:rPr>
        <mc:AlternateContent>
          <mc:Choice Requires="wps">
            <w:drawing>
              <wp:inline distT="0" distB="0" distL="0" distR="0" wp14:anchorId="1E97CF38" wp14:editId="40F55BC1">
                <wp:extent cx="5486400" cy="1270"/>
                <wp:effectExtent l="0" t="31750" r="0" b="36830"/>
                <wp:docPr id="47109380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2C4EB8" id="Rectangle 5"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" filled="f">
                <w10:anchorlock/>
              </v:rect>
            </w:pict>
          </mc:Fallback>
        </mc:AlternateContent>
      </w:r>
    </w:p>
    <w:p w14:paraId="6C3B74B8" w14:textId="77777777" w:rsidR="00F4797D" w:rsidRPr="00F4797D" w:rsidRDefault="00F4797D" w:rsidP="00F4797D">
      <w:pPr>
        <w:spacing w:before="100" w:beforeAutospacing="1" w:after="100" w:afterAutospacing="1" w:line="240" w:lineRule="auto"/>
        <w:outlineLvl w:val="0"/>
        <w:divId w:val="39018586"/>
        <w:rPr>
          <w:rFonts w:ascii="Times New Roman" w:eastAsia="Times New Roman" w:hAnsi="Times New Roman" w:cs="Times New Roman"/>
          <w:b/>
          <w:bCs/>
          <w:kern w:val="36"/>
          <w:sz w:val="48"/>
          <w:szCs w:val="48"/>
        </w:rPr>
      </w:pPr>
      <w:r w:rsidRPr="00F4797D">
        <w:rPr>
          <w:rFonts w:ascii="Times New Roman" w:eastAsia="Times New Roman" w:hAnsi="Times New Roman" w:cs="Times New Roman"/>
          <w:b/>
          <w:bCs/>
          <w:kern w:val="36"/>
          <w:sz w:val="48"/>
          <w:szCs w:val="48"/>
        </w:rPr>
        <w:t xml:space="preserve">5. </w:t>
      </w:r>
    </w:p>
    <w:p w14:paraId="3FF9B5FF"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One of the most modern curricula.</w:t>
      </w:r>
    </w:p>
    <w:p w14:paraId="69C7DAEA"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Students work on realistic engineering problems involving</w:t>
      </w:r>
    </w:p>
    <w:p w14:paraId="332636B3" w14:textId="77777777" w:rsidR="00F4797D" w:rsidRPr="00F4797D" w:rsidRDefault="00F4797D" w:rsidP="00F4797D">
      <w:pPr>
        <w:numPr>
          <w:ilvl w:val="0"/>
          <w:numId w:val="37"/>
        </w:numPr>
        <w:spacing w:before="100" w:beforeAutospacing="1" w:after="100" w:afterAutospacing="1" w:line="240" w:lineRule="auto"/>
        <w:divId w:val="39018586"/>
        <w:rPr>
          <w:rFonts w:ascii="Times New Roman" w:eastAsia="Times New Roman" w:hAnsi="Times New Roman" w:cs="Times New Roman"/>
          <w:sz w:val="24"/>
          <w:szCs w:val="24"/>
        </w:rPr>
      </w:pPr>
      <w:proofErr w:type="spellStart"/>
      <w:r w:rsidRPr="00F4797D">
        <w:rPr>
          <w:rFonts w:ascii="Times New Roman" w:eastAsia="Times New Roman" w:hAnsi="Times New Roman" w:cs="Times New Roman"/>
          <w:sz w:val="24"/>
          <w:szCs w:val="24"/>
        </w:rPr>
        <w:t>dbt</w:t>
      </w:r>
      <w:proofErr w:type="spellEnd"/>
    </w:p>
    <w:p w14:paraId="5C0D35E3" w14:textId="77777777" w:rsidR="00F4797D" w:rsidRPr="00F4797D" w:rsidRDefault="00F4797D" w:rsidP="00F4797D">
      <w:pPr>
        <w:numPr>
          <w:ilvl w:val="0"/>
          <w:numId w:val="37"/>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Snowflake</w:t>
      </w:r>
    </w:p>
    <w:p w14:paraId="01D91C89" w14:textId="77777777" w:rsidR="00F4797D" w:rsidRPr="00F4797D" w:rsidRDefault="00F4797D" w:rsidP="00F4797D">
      <w:pPr>
        <w:numPr>
          <w:ilvl w:val="0"/>
          <w:numId w:val="37"/>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lastRenderedPageBreak/>
        <w:t>Airflow</w:t>
      </w:r>
    </w:p>
    <w:p w14:paraId="012869CC" w14:textId="77777777" w:rsidR="00F4797D" w:rsidRPr="00F4797D" w:rsidRDefault="00F4797D" w:rsidP="00F4797D">
      <w:pPr>
        <w:numPr>
          <w:ilvl w:val="0"/>
          <w:numId w:val="37"/>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Spark</w:t>
      </w:r>
    </w:p>
    <w:p w14:paraId="066F692B" w14:textId="77777777" w:rsidR="00F4797D" w:rsidRPr="00F4797D" w:rsidRDefault="00F4797D" w:rsidP="00F4797D">
      <w:pPr>
        <w:numPr>
          <w:ilvl w:val="0"/>
          <w:numId w:val="37"/>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cloud platforms</w:t>
      </w:r>
    </w:p>
    <w:p w14:paraId="7B22479D" w14:textId="77777777" w:rsidR="00F4797D" w:rsidRPr="00F4797D" w:rsidRDefault="00F4797D" w:rsidP="00F4797D">
      <w:pPr>
        <w:numPr>
          <w:ilvl w:val="0"/>
          <w:numId w:val="37"/>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GitHub</w:t>
      </w:r>
    </w:p>
    <w:p w14:paraId="6D225D88" w14:textId="77777777" w:rsidR="00F4797D" w:rsidRPr="00F4797D" w:rsidRDefault="00F4797D" w:rsidP="00F4797D">
      <w:pPr>
        <w:numPr>
          <w:ilvl w:val="0"/>
          <w:numId w:val="37"/>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CI/CD</w:t>
      </w:r>
    </w:p>
    <w:p w14:paraId="5A6B1447" w14:textId="77777777" w:rsidR="00F4797D" w:rsidRPr="00F4797D" w:rsidRDefault="00F4797D" w:rsidP="00F4797D">
      <w:pPr>
        <w:numPr>
          <w:ilvl w:val="0"/>
          <w:numId w:val="37"/>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production workflows</w:t>
      </w:r>
    </w:p>
    <w:p w14:paraId="58F5DAF5"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Courses are taught by practicing engineers from major technology companies.</w:t>
      </w:r>
    </w:p>
    <w:p w14:paraId="6ADDC9CF" w14:textId="77777777" w:rsidR="00F4797D" w:rsidRPr="00F4797D" w:rsidRDefault="00F4797D" w:rsidP="00F4797D">
      <w:pPr>
        <w:spacing w:after="0"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noProof/>
          <w:sz w:val="24"/>
          <w:szCs w:val="24"/>
        </w:rPr>
        <mc:AlternateContent>
          <mc:Choice Requires="wps">
            <w:drawing>
              <wp:inline distT="0" distB="0" distL="0" distR="0" wp14:anchorId="1FCDCEBC" wp14:editId="3580D10C">
                <wp:extent cx="5486400" cy="1270"/>
                <wp:effectExtent l="0" t="31750" r="0" b="36830"/>
                <wp:docPr id="154414842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CE40E5" id="Rectangle 4"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" filled="f">
                <w10:anchorlock/>
              </v:rect>
            </w:pict>
          </mc:Fallback>
        </mc:AlternateContent>
      </w:r>
    </w:p>
    <w:p w14:paraId="5993FE1D" w14:textId="77777777" w:rsidR="00F4797D" w:rsidRPr="00F4797D" w:rsidRDefault="00F4797D" w:rsidP="00F4797D">
      <w:pPr>
        <w:spacing w:before="100" w:beforeAutospacing="1" w:after="100" w:afterAutospacing="1" w:line="240" w:lineRule="auto"/>
        <w:outlineLvl w:val="0"/>
        <w:divId w:val="39018586"/>
        <w:rPr>
          <w:rFonts w:ascii="Times New Roman" w:eastAsia="Times New Roman" w:hAnsi="Times New Roman" w:cs="Times New Roman"/>
          <w:b/>
          <w:bCs/>
          <w:kern w:val="36"/>
          <w:sz w:val="48"/>
          <w:szCs w:val="48"/>
        </w:rPr>
      </w:pPr>
      <w:r w:rsidRPr="00F4797D">
        <w:rPr>
          <w:rFonts w:ascii="Times New Roman" w:eastAsia="Times New Roman" w:hAnsi="Times New Roman" w:cs="Times New Roman"/>
          <w:b/>
          <w:bCs/>
          <w:kern w:val="36"/>
          <w:sz w:val="48"/>
          <w:szCs w:val="48"/>
        </w:rPr>
        <w:t xml:space="preserve">What makes these </w:t>
      </w:r>
      <w:proofErr w:type="spellStart"/>
      <w:r w:rsidRPr="00F4797D">
        <w:rPr>
          <w:rFonts w:ascii="Times New Roman" w:eastAsia="Times New Roman" w:hAnsi="Times New Roman" w:cs="Times New Roman"/>
          <w:b/>
          <w:bCs/>
          <w:kern w:val="36"/>
          <w:sz w:val="48"/>
          <w:szCs w:val="48"/>
        </w:rPr>
        <w:t>bootcamps</w:t>
      </w:r>
      <w:proofErr w:type="spellEnd"/>
      <w:r w:rsidRPr="00F4797D">
        <w:rPr>
          <w:rFonts w:ascii="Times New Roman" w:eastAsia="Times New Roman" w:hAnsi="Times New Roman" w:cs="Times New Roman"/>
          <w:b/>
          <w:bCs/>
          <w:kern w:val="36"/>
          <w:sz w:val="48"/>
          <w:szCs w:val="48"/>
        </w:rPr>
        <w:t xml:space="preserve"> different?</w:t>
      </w:r>
    </w:p>
    <w:p w14:paraId="1D887860"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Most university courses teach concepts.</w:t>
      </w:r>
    </w:p>
    <w:p w14:paraId="177ECC8D"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 xml:space="preserve">Top </w:t>
      </w:r>
      <w:proofErr w:type="spellStart"/>
      <w:r w:rsidRPr="00F4797D">
        <w:rPr>
          <w:rFonts w:ascii="Times New Roman" w:eastAsia="Times New Roman" w:hAnsi="Times New Roman" w:cs="Times New Roman"/>
          <w:sz w:val="24"/>
          <w:szCs w:val="24"/>
        </w:rPr>
        <w:t>bootcamps</w:t>
      </w:r>
      <w:proofErr w:type="spellEnd"/>
      <w:r w:rsidRPr="00F4797D">
        <w:rPr>
          <w:rFonts w:ascii="Times New Roman" w:eastAsia="Times New Roman" w:hAnsi="Times New Roman" w:cs="Times New Roman"/>
          <w:sz w:val="24"/>
          <w:szCs w:val="24"/>
        </w:rPr>
        <w:t xml:space="preserve"> emphasize:</w:t>
      </w:r>
    </w:p>
    <w:p w14:paraId="7679F03F" w14:textId="77777777" w:rsidR="00F4797D" w:rsidRPr="00F4797D" w:rsidRDefault="00F4797D" w:rsidP="00F4797D">
      <w:pPr>
        <w:numPr>
          <w:ilvl w:val="0"/>
          <w:numId w:val="38"/>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Building complete projects</w:t>
      </w:r>
    </w:p>
    <w:p w14:paraId="3F02957A" w14:textId="77777777" w:rsidR="00F4797D" w:rsidRPr="00F4797D" w:rsidRDefault="00F4797D" w:rsidP="00F4797D">
      <w:pPr>
        <w:numPr>
          <w:ilvl w:val="0"/>
          <w:numId w:val="38"/>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Real datasets</w:t>
      </w:r>
    </w:p>
    <w:p w14:paraId="612D3512" w14:textId="77777777" w:rsidR="00F4797D" w:rsidRPr="00F4797D" w:rsidRDefault="00F4797D" w:rsidP="00F4797D">
      <w:pPr>
        <w:numPr>
          <w:ilvl w:val="0"/>
          <w:numId w:val="38"/>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Industry tools</w:t>
      </w:r>
    </w:p>
    <w:p w14:paraId="1E59E5E2" w14:textId="77777777" w:rsidR="00F4797D" w:rsidRPr="00F4797D" w:rsidRDefault="00F4797D" w:rsidP="00F4797D">
      <w:pPr>
        <w:numPr>
          <w:ilvl w:val="0"/>
          <w:numId w:val="38"/>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GitHub portfolios</w:t>
      </w:r>
    </w:p>
    <w:p w14:paraId="79D4C99E" w14:textId="77777777" w:rsidR="00F4797D" w:rsidRPr="00F4797D" w:rsidRDefault="00F4797D" w:rsidP="00F4797D">
      <w:pPr>
        <w:numPr>
          <w:ilvl w:val="0"/>
          <w:numId w:val="38"/>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Agile workflows</w:t>
      </w:r>
    </w:p>
    <w:p w14:paraId="7347AD47" w14:textId="77777777" w:rsidR="00F4797D" w:rsidRPr="00F4797D" w:rsidRDefault="00F4797D" w:rsidP="00F4797D">
      <w:pPr>
        <w:numPr>
          <w:ilvl w:val="0"/>
          <w:numId w:val="38"/>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Code reviews</w:t>
      </w:r>
    </w:p>
    <w:p w14:paraId="1FCF78CD" w14:textId="77777777" w:rsidR="00F4797D" w:rsidRPr="00F4797D" w:rsidRDefault="00F4797D" w:rsidP="00F4797D">
      <w:pPr>
        <w:numPr>
          <w:ilvl w:val="0"/>
          <w:numId w:val="38"/>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Cloud deployment</w:t>
      </w:r>
    </w:p>
    <w:p w14:paraId="755A1B9F" w14:textId="77777777" w:rsidR="00F4797D" w:rsidRPr="00F4797D" w:rsidRDefault="00F4797D" w:rsidP="00F4797D">
      <w:pPr>
        <w:numPr>
          <w:ilvl w:val="0"/>
          <w:numId w:val="38"/>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Technical interviews</w:t>
      </w:r>
    </w:p>
    <w:p w14:paraId="1CE2AA16" w14:textId="77777777" w:rsidR="00F4797D" w:rsidRPr="00F4797D" w:rsidRDefault="00F4797D" w:rsidP="00F4797D">
      <w:pPr>
        <w:numPr>
          <w:ilvl w:val="0"/>
          <w:numId w:val="38"/>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Collaboration</w:t>
      </w:r>
    </w:p>
    <w:p w14:paraId="3EA3C31E"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Instead of learning SQL alone, students build complete data systems.</w:t>
      </w:r>
    </w:p>
    <w:p w14:paraId="2B81276C" w14:textId="77777777" w:rsidR="00F4797D" w:rsidRPr="00F4797D" w:rsidRDefault="00F4797D" w:rsidP="00F4797D">
      <w:pPr>
        <w:spacing w:after="0"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noProof/>
          <w:sz w:val="24"/>
          <w:szCs w:val="24"/>
        </w:rPr>
        <mc:AlternateContent>
          <mc:Choice Requires="wps">
            <w:drawing>
              <wp:inline distT="0" distB="0" distL="0" distR="0" wp14:anchorId="29E08F87" wp14:editId="26EF038A">
                <wp:extent cx="5486400" cy="1270"/>
                <wp:effectExtent l="0" t="31750" r="0" b="36830"/>
                <wp:docPr id="21443701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54FB49" id="Rectangle 3"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" filled="f">
                <w10:anchorlock/>
              </v:rect>
            </w:pict>
          </mc:Fallback>
        </mc:AlternateContent>
      </w:r>
    </w:p>
    <w:p w14:paraId="14D225B1" w14:textId="77777777" w:rsidR="00F4797D" w:rsidRPr="00F4797D" w:rsidRDefault="00F4797D" w:rsidP="00F4797D">
      <w:pPr>
        <w:spacing w:before="100" w:beforeAutospacing="1" w:after="100" w:afterAutospacing="1" w:line="240" w:lineRule="auto"/>
        <w:outlineLvl w:val="0"/>
        <w:divId w:val="39018586"/>
        <w:rPr>
          <w:rFonts w:ascii="Times New Roman" w:eastAsia="Times New Roman" w:hAnsi="Times New Roman" w:cs="Times New Roman"/>
          <w:b/>
          <w:bCs/>
          <w:kern w:val="36"/>
          <w:sz w:val="48"/>
          <w:szCs w:val="48"/>
        </w:rPr>
      </w:pPr>
      <w:r w:rsidRPr="00F4797D">
        <w:rPr>
          <w:rFonts w:ascii="Times New Roman" w:eastAsia="Times New Roman" w:hAnsi="Times New Roman" w:cs="Times New Roman"/>
          <w:b/>
          <w:bCs/>
          <w:kern w:val="36"/>
          <w:sz w:val="48"/>
          <w:szCs w:val="48"/>
        </w:rPr>
        <w:t xml:space="preserve">Are </w:t>
      </w:r>
      <w:proofErr w:type="spellStart"/>
      <w:r w:rsidRPr="00F4797D">
        <w:rPr>
          <w:rFonts w:ascii="Times New Roman" w:eastAsia="Times New Roman" w:hAnsi="Times New Roman" w:cs="Times New Roman"/>
          <w:b/>
          <w:bCs/>
          <w:kern w:val="36"/>
          <w:sz w:val="48"/>
          <w:szCs w:val="48"/>
        </w:rPr>
        <w:t>bootcamps</w:t>
      </w:r>
      <w:proofErr w:type="spellEnd"/>
      <w:r w:rsidRPr="00F4797D">
        <w:rPr>
          <w:rFonts w:ascii="Times New Roman" w:eastAsia="Times New Roman" w:hAnsi="Times New Roman" w:cs="Times New Roman"/>
          <w:b/>
          <w:bCs/>
          <w:kern w:val="36"/>
          <w:sz w:val="48"/>
          <w:szCs w:val="48"/>
        </w:rPr>
        <w:t xml:space="preserve"> better than university courses?</w:t>
      </w:r>
    </w:p>
    <w:p w14:paraId="5CFCA767"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 xml:space="preserve">For becoming job-ready quickly, many </w:t>
      </w:r>
      <w:proofErr w:type="spellStart"/>
      <w:r w:rsidRPr="00F4797D">
        <w:rPr>
          <w:rFonts w:ascii="Times New Roman" w:eastAsia="Times New Roman" w:hAnsi="Times New Roman" w:cs="Times New Roman"/>
          <w:sz w:val="24"/>
          <w:szCs w:val="24"/>
        </w:rPr>
        <w:t>bootcamps</w:t>
      </w:r>
      <w:proofErr w:type="spellEnd"/>
      <w:r w:rsidRPr="00F4797D">
        <w:rPr>
          <w:rFonts w:ascii="Times New Roman" w:eastAsia="Times New Roman" w:hAnsi="Times New Roman" w:cs="Times New Roman"/>
          <w:sz w:val="24"/>
          <w:szCs w:val="24"/>
        </w:rPr>
        <w:t xml:space="preserve"> are stronger in practical skills because they focus on current industry tools and workflows. Universities often provide deeper theoretical foundations in topics such as algorithms, databases, operating systems, and distributed systems.</w:t>
      </w:r>
    </w:p>
    <w:p w14:paraId="63AF0BC8"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The strongest preparation often combines both:</w:t>
      </w:r>
    </w:p>
    <w:p w14:paraId="4D63F10A" w14:textId="77777777" w:rsidR="00F4797D" w:rsidRPr="00F4797D" w:rsidRDefault="00F4797D" w:rsidP="00F4797D">
      <w:pPr>
        <w:numPr>
          <w:ilvl w:val="0"/>
          <w:numId w:val="39"/>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solid fundamentals (through university study or self-study), and</w:t>
      </w:r>
    </w:p>
    <w:p w14:paraId="0E22F05E" w14:textId="77777777" w:rsidR="00F4797D" w:rsidRPr="00F4797D" w:rsidRDefault="00F4797D" w:rsidP="00F4797D">
      <w:pPr>
        <w:numPr>
          <w:ilvl w:val="0"/>
          <w:numId w:val="39"/>
        </w:numPr>
        <w:spacing w:before="100" w:beforeAutospacing="1" w:after="100" w:afterAutospacing="1" w:line="240" w:lineRule="auto"/>
        <w:divId w:val="39018586"/>
        <w:rPr>
          <w:rFonts w:ascii="Times New Roman" w:eastAsia="Times New Roman" w:hAnsi="Times New Roman" w:cs="Times New Roman"/>
          <w:sz w:val="24"/>
          <w:szCs w:val="24"/>
        </w:rPr>
      </w:pPr>
      <w:proofErr w:type="gramStart"/>
      <w:r w:rsidRPr="00F4797D">
        <w:rPr>
          <w:rFonts w:ascii="Times New Roman" w:eastAsia="Times New Roman" w:hAnsi="Times New Roman" w:cs="Times New Roman"/>
          <w:sz w:val="24"/>
          <w:szCs w:val="24"/>
        </w:rPr>
        <w:t>extensive</w:t>
      </w:r>
      <w:proofErr w:type="gramEnd"/>
      <w:r w:rsidRPr="00F4797D">
        <w:rPr>
          <w:rFonts w:ascii="Times New Roman" w:eastAsia="Times New Roman" w:hAnsi="Times New Roman" w:cs="Times New Roman"/>
          <w:sz w:val="24"/>
          <w:szCs w:val="24"/>
        </w:rPr>
        <w:t xml:space="preserve"> hands-on project experience.</w:t>
      </w:r>
    </w:p>
    <w:p w14:paraId="6D6BF08E" w14:textId="77777777" w:rsidR="00F4797D" w:rsidRPr="00F4797D" w:rsidRDefault="00F4797D" w:rsidP="00F4797D">
      <w:pPr>
        <w:spacing w:after="0"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noProof/>
          <w:sz w:val="24"/>
          <w:szCs w:val="24"/>
        </w:rPr>
        <w:lastRenderedPageBreak/>
        <mc:AlternateContent>
          <mc:Choice Requires="wps">
            <w:drawing>
              <wp:inline distT="0" distB="0" distL="0" distR="0" wp14:anchorId="3A678246" wp14:editId="2FFD99A9">
                <wp:extent cx="5486400" cy="1270"/>
                <wp:effectExtent l="0" t="31750" r="0" b="36830"/>
                <wp:docPr id="125778259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95C23F" id="Rectangle 2"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" filled="f">
                <w10:anchorlock/>
              </v:rect>
            </w:pict>
          </mc:Fallback>
        </mc:AlternateContent>
      </w:r>
    </w:p>
    <w:p w14:paraId="60F87072" w14:textId="77777777" w:rsidR="00F4797D" w:rsidRPr="00F4797D" w:rsidRDefault="00F4797D" w:rsidP="00F4797D">
      <w:pPr>
        <w:spacing w:before="100" w:beforeAutospacing="1" w:after="100" w:afterAutospacing="1" w:line="240" w:lineRule="auto"/>
        <w:outlineLvl w:val="0"/>
        <w:divId w:val="39018586"/>
        <w:rPr>
          <w:rFonts w:ascii="Times New Roman" w:eastAsia="Times New Roman" w:hAnsi="Times New Roman" w:cs="Times New Roman"/>
          <w:b/>
          <w:bCs/>
          <w:kern w:val="36"/>
          <w:sz w:val="48"/>
          <w:szCs w:val="48"/>
        </w:rPr>
      </w:pPr>
      <w:r w:rsidRPr="00F4797D">
        <w:rPr>
          <w:rFonts w:ascii="Times New Roman" w:eastAsia="Times New Roman" w:hAnsi="Times New Roman" w:cs="Times New Roman"/>
          <w:b/>
          <w:bCs/>
          <w:kern w:val="36"/>
          <w:sz w:val="48"/>
          <w:szCs w:val="48"/>
        </w:rPr>
        <w:t>How does compare?</w:t>
      </w:r>
    </w:p>
    <w:p w14:paraId="35FE9ECE"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 xml:space="preserve">Since you've completed </w:t>
      </w:r>
      <w:proofErr w:type="spellStart"/>
      <w:r w:rsidRPr="00F4797D">
        <w:rPr>
          <w:rFonts w:ascii="Times New Roman" w:eastAsia="Times New Roman" w:hAnsi="Times New Roman" w:cs="Times New Roman"/>
          <w:sz w:val="24"/>
          <w:szCs w:val="24"/>
        </w:rPr>
        <w:t>DataCamp's</w:t>
      </w:r>
      <w:proofErr w:type="spellEnd"/>
      <w:r w:rsidRPr="00F4797D">
        <w:rPr>
          <w:rFonts w:ascii="Times New Roman" w:eastAsia="Times New Roman" w:hAnsi="Times New Roman" w:cs="Times New Roman"/>
          <w:sz w:val="24"/>
          <w:szCs w:val="24"/>
        </w:rPr>
        <w:t xml:space="preserve"> SQL tracks and are building SQL portfolio projects, you're already developing a strong foundation.</w:t>
      </w:r>
    </w:p>
    <w:p w14:paraId="041F1311"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 xml:space="preserve">Compared with the top </w:t>
      </w:r>
      <w:proofErr w:type="spellStart"/>
      <w:r w:rsidRPr="00F4797D">
        <w:rPr>
          <w:rFonts w:ascii="Times New Roman" w:eastAsia="Times New Roman" w:hAnsi="Times New Roman" w:cs="Times New Roman"/>
          <w:sz w:val="24"/>
          <w:szCs w:val="24"/>
        </w:rPr>
        <w:t>bootcamps</w:t>
      </w:r>
      <w:proofErr w:type="spellEnd"/>
      <w:r w:rsidRPr="00F4797D">
        <w:rPr>
          <w:rFonts w:ascii="Times New Roman" w:eastAsia="Times New Roman" w:hAnsi="Times New Roman" w:cs="Times New Roman"/>
          <w:sz w:val="24"/>
          <w:szCs w:val="24"/>
        </w:rPr>
        <w:t xml:space="preserve">, </w:t>
      </w:r>
      <w:proofErr w:type="spellStart"/>
      <w:r w:rsidRPr="00F4797D">
        <w:rPr>
          <w:rFonts w:ascii="Times New Roman" w:eastAsia="Times New Roman" w:hAnsi="Times New Roman" w:cs="Times New Roman"/>
          <w:sz w:val="24"/>
          <w:szCs w:val="24"/>
        </w:rPr>
        <w:t>DataCamp</w:t>
      </w:r>
      <w:proofErr w:type="spellEnd"/>
      <w:r w:rsidRPr="00F4797D">
        <w:rPr>
          <w:rFonts w:ascii="Times New Roman" w:eastAsia="Times New Roman" w:hAnsi="Times New Roman" w:cs="Times New Roman"/>
          <w:sz w:val="24"/>
          <w:szCs w:val="24"/>
        </w:rPr>
        <w:t xml:space="preserve"> excels at:</w:t>
      </w:r>
    </w:p>
    <w:p w14:paraId="372B1891" w14:textId="77777777" w:rsidR="00F4797D" w:rsidRPr="00F4797D" w:rsidRDefault="00F4797D" w:rsidP="00F4797D">
      <w:pPr>
        <w:numPr>
          <w:ilvl w:val="0"/>
          <w:numId w:val="40"/>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Interactive exercises</w:t>
      </w:r>
    </w:p>
    <w:p w14:paraId="0B5A3EA8" w14:textId="77777777" w:rsidR="00F4797D" w:rsidRPr="00F4797D" w:rsidRDefault="00F4797D" w:rsidP="00F4797D">
      <w:pPr>
        <w:numPr>
          <w:ilvl w:val="0"/>
          <w:numId w:val="40"/>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SQL and Python fundamentals</w:t>
      </w:r>
    </w:p>
    <w:p w14:paraId="20226D8D" w14:textId="77777777" w:rsidR="00F4797D" w:rsidRPr="00F4797D" w:rsidRDefault="00F4797D" w:rsidP="00F4797D">
      <w:pPr>
        <w:numPr>
          <w:ilvl w:val="0"/>
          <w:numId w:val="40"/>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Data engineering concepts</w:t>
      </w:r>
    </w:p>
    <w:p w14:paraId="63D18EBD" w14:textId="77777777" w:rsidR="00F4797D" w:rsidRPr="00F4797D" w:rsidRDefault="00F4797D" w:rsidP="00F4797D">
      <w:pPr>
        <w:numPr>
          <w:ilvl w:val="0"/>
          <w:numId w:val="40"/>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Skill assessments</w:t>
      </w:r>
    </w:p>
    <w:p w14:paraId="795DE4AA" w14:textId="77777777" w:rsidR="00F4797D" w:rsidRPr="00F4797D" w:rsidRDefault="00F4797D" w:rsidP="00F4797D">
      <w:pPr>
        <w:numPr>
          <w:ilvl w:val="0"/>
          <w:numId w:val="40"/>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Hands-on labs</w:t>
      </w:r>
    </w:p>
    <w:p w14:paraId="221A3F34"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 xml:space="preserve">Where the top </w:t>
      </w:r>
      <w:proofErr w:type="spellStart"/>
      <w:r w:rsidRPr="00F4797D">
        <w:rPr>
          <w:rFonts w:ascii="Times New Roman" w:eastAsia="Times New Roman" w:hAnsi="Times New Roman" w:cs="Times New Roman"/>
          <w:sz w:val="24"/>
          <w:szCs w:val="24"/>
        </w:rPr>
        <w:t>bootcamps</w:t>
      </w:r>
      <w:proofErr w:type="spellEnd"/>
      <w:r w:rsidRPr="00F4797D">
        <w:rPr>
          <w:rFonts w:ascii="Times New Roman" w:eastAsia="Times New Roman" w:hAnsi="Times New Roman" w:cs="Times New Roman"/>
          <w:sz w:val="24"/>
          <w:szCs w:val="24"/>
        </w:rPr>
        <w:t xml:space="preserve"> typically go further is in:</w:t>
      </w:r>
    </w:p>
    <w:p w14:paraId="63F76184" w14:textId="77777777" w:rsidR="00F4797D" w:rsidRPr="00F4797D" w:rsidRDefault="00F4797D" w:rsidP="00F4797D">
      <w:pPr>
        <w:numPr>
          <w:ilvl w:val="0"/>
          <w:numId w:val="41"/>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Team-based development</w:t>
      </w:r>
    </w:p>
    <w:p w14:paraId="2464E490" w14:textId="77777777" w:rsidR="00F4797D" w:rsidRPr="00F4797D" w:rsidRDefault="00F4797D" w:rsidP="00F4797D">
      <w:pPr>
        <w:numPr>
          <w:ilvl w:val="0"/>
          <w:numId w:val="41"/>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Large, end-to-end production projects</w:t>
      </w:r>
    </w:p>
    <w:p w14:paraId="4DA13976" w14:textId="77777777" w:rsidR="00F4797D" w:rsidRPr="00F4797D" w:rsidRDefault="00F4797D" w:rsidP="00F4797D">
      <w:pPr>
        <w:numPr>
          <w:ilvl w:val="0"/>
          <w:numId w:val="41"/>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Code reviews</w:t>
      </w:r>
    </w:p>
    <w:p w14:paraId="3D2632D8" w14:textId="77777777" w:rsidR="00F4797D" w:rsidRPr="00F4797D" w:rsidRDefault="00F4797D" w:rsidP="00F4797D">
      <w:pPr>
        <w:numPr>
          <w:ilvl w:val="0"/>
          <w:numId w:val="41"/>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Cloud deployment</w:t>
      </w:r>
    </w:p>
    <w:p w14:paraId="7D794D2D" w14:textId="77777777" w:rsidR="00F4797D" w:rsidRPr="00F4797D" w:rsidRDefault="00F4797D" w:rsidP="00F4797D">
      <w:pPr>
        <w:numPr>
          <w:ilvl w:val="0"/>
          <w:numId w:val="41"/>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Mentorship</w:t>
      </w:r>
    </w:p>
    <w:p w14:paraId="3192A6D8" w14:textId="77777777" w:rsidR="00F4797D" w:rsidRPr="00F4797D" w:rsidRDefault="00F4797D" w:rsidP="00F4797D">
      <w:pPr>
        <w:numPr>
          <w:ilvl w:val="0"/>
          <w:numId w:val="41"/>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Mock technical interviews</w:t>
      </w:r>
    </w:p>
    <w:p w14:paraId="62176ABB" w14:textId="77777777" w:rsidR="00F4797D" w:rsidRPr="00F4797D" w:rsidRDefault="00F4797D" w:rsidP="00F4797D">
      <w:pPr>
        <w:numPr>
          <w:ilvl w:val="0"/>
          <w:numId w:val="41"/>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Capstone projects resembling real engineering work</w:t>
      </w:r>
    </w:p>
    <w:p w14:paraId="376685F7" w14:textId="77777777" w:rsidR="00F4797D" w:rsidRPr="00F4797D" w:rsidRDefault="00F4797D" w:rsidP="00F4797D">
      <w:pPr>
        <w:spacing w:after="0"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noProof/>
          <w:sz w:val="24"/>
          <w:szCs w:val="24"/>
        </w:rPr>
        <mc:AlternateContent>
          <mc:Choice Requires="wps">
            <w:drawing>
              <wp:inline distT="0" distB="0" distL="0" distR="0" wp14:anchorId="2EFCC741" wp14:editId="3274E0CE">
                <wp:extent cx="5486400" cy="1270"/>
                <wp:effectExtent l="0" t="31750" r="0" b="36830"/>
                <wp:docPr id="206023932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CF0D76" id="Rectangle 1"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" filled="f">
                <w10:anchorlock/>
              </v:rect>
            </w:pict>
          </mc:Fallback>
        </mc:AlternateContent>
      </w:r>
    </w:p>
    <w:p w14:paraId="732E1C22" w14:textId="77777777" w:rsidR="00F4797D" w:rsidRPr="00F4797D" w:rsidRDefault="00F4797D" w:rsidP="00F4797D">
      <w:pPr>
        <w:spacing w:before="100" w:beforeAutospacing="1" w:after="100" w:afterAutospacing="1" w:line="240" w:lineRule="auto"/>
        <w:outlineLvl w:val="1"/>
        <w:divId w:val="39018586"/>
        <w:rPr>
          <w:rFonts w:ascii="Times New Roman" w:eastAsia="Times New Roman" w:hAnsi="Times New Roman" w:cs="Times New Roman"/>
          <w:b/>
          <w:bCs/>
          <w:sz w:val="36"/>
          <w:szCs w:val="36"/>
        </w:rPr>
      </w:pPr>
      <w:r w:rsidRPr="00F4797D">
        <w:rPr>
          <w:rFonts w:ascii="Times New Roman" w:eastAsia="Times New Roman" w:hAnsi="Times New Roman" w:cs="Times New Roman"/>
          <w:b/>
          <w:bCs/>
          <w:sz w:val="36"/>
          <w:szCs w:val="36"/>
        </w:rPr>
        <w:t>Recommendation for your situation</w:t>
      </w:r>
    </w:p>
    <w:p w14:paraId="4AFA4886"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 xml:space="preserve">Based on your recent work (SQL Associate certification, multiple SQL portfolio projects, and interest in </w:t>
      </w:r>
      <w:proofErr w:type="spellStart"/>
      <w:r w:rsidRPr="00F4797D">
        <w:rPr>
          <w:rFonts w:ascii="Times New Roman" w:eastAsia="Times New Roman" w:hAnsi="Times New Roman" w:cs="Times New Roman"/>
          <w:sz w:val="24"/>
          <w:szCs w:val="24"/>
        </w:rPr>
        <w:t>PostgreSQL</w:t>
      </w:r>
      <w:proofErr w:type="spellEnd"/>
      <w:r w:rsidRPr="00F4797D">
        <w:rPr>
          <w:rFonts w:ascii="Times New Roman" w:eastAsia="Times New Roman" w:hAnsi="Times New Roman" w:cs="Times New Roman"/>
          <w:sz w:val="24"/>
          <w:szCs w:val="24"/>
        </w:rPr>
        <w:t xml:space="preserve"> and </w:t>
      </w:r>
      <w:proofErr w:type="spellStart"/>
      <w:r w:rsidRPr="00F4797D">
        <w:rPr>
          <w:rFonts w:ascii="Times New Roman" w:eastAsia="Times New Roman" w:hAnsi="Times New Roman" w:cs="Times New Roman"/>
          <w:sz w:val="24"/>
          <w:szCs w:val="24"/>
        </w:rPr>
        <w:t>dbt</w:t>
      </w:r>
      <w:proofErr w:type="spellEnd"/>
      <w:r w:rsidRPr="00F4797D">
        <w:rPr>
          <w:rFonts w:ascii="Times New Roman" w:eastAsia="Times New Roman" w:hAnsi="Times New Roman" w:cs="Times New Roman"/>
          <w:sz w:val="24"/>
          <w:szCs w:val="24"/>
        </w:rPr>
        <w:t xml:space="preserve">), you do </w:t>
      </w:r>
      <w:r w:rsidRPr="00F4797D">
        <w:rPr>
          <w:rFonts w:ascii="Times New Roman" w:eastAsia="Times New Roman" w:hAnsi="Times New Roman" w:cs="Times New Roman"/>
          <w:b/>
          <w:bCs/>
          <w:sz w:val="24"/>
          <w:szCs w:val="24"/>
        </w:rPr>
        <w:t>not</w:t>
      </w:r>
      <w:r w:rsidRPr="00F4797D">
        <w:rPr>
          <w:rFonts w:ascii="Times New Roman" w:eastAsia="Times New Roman" w:hAnsi="Times New Roman" w:cs="Times New Roman"/>
          <w:sz w:val="24"/>
          <w:szCs w:val="24"/>
        </w:rPr>
        <w:t xml:space="preserve"> necessarily need to enroll in an expensive </w:t>
      </w:r>
      <w:proofErr w:type="spellStart"/>
      <w:r w:rsidRPr="00F4797D">
        <w:rPr>
          <w:rFonts w:ascii="Times New Roman" w:eastAsia="Times New Roman" w:hAnsi="Times New Roman" w:cs="Times New Roman"/>
          <w:sz w:val="24"/>
          <w:szCs w:val="24"/>
        </w:rPr>
        <w:t>bootcamp</w:t>
      </w:r>
      <w:proofErr w:type="spellEnd"/>
      <w:r w:rsidRPr="00F4797D">
        <w:rPr>
          <w:rFonts w:ascii="Times New Roman" w:eastAsia="Times New Roman" w:hAnsi="Times New Roman" w:cs="Times New Roman"/>
          <w:sz w:val="24"/>
          <w:szCs w:val="24"/>
        </w:rPr>
        <w:t>.</w:t>
      </w:r>
    </w:p>
    <w:p w14:paraId="7EBD2666"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A practical path would be:</w:t>
      </w:r>
    </w:p>
    <w:p w14:paraId="39772292" w14:textId="77777777" w:rsidR="00F4797D" w:rsidRPr="00F4797D" w:rsidRDefault="00F4797D" w:rsidP="00F4797D">
      <w:pPr>
        <w:numPr>
          <w:ilvl w:val="0"/>
          <w:numId w:val="42"/>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Continue using for advanced SQL, Python, and data engineering content.</w:t>
      </w:r>
    </w:p>
    <w:p w14:paraId="2A761D1F" w14:textId="77777777" w:rsidR="00F4797D" w:rsidRPr="00F4797D" w:rsidRDefault="00F4797D" w:rsidP="00F4797D">
      <w:pPr>
        <w:numPr>
          <w:ilvl w:val="0"/>
          <w:numId w:val="42"/>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 xml:space="preserve">Complete the free Data Engineering </w:t>
      </w:r>
      <w:proofErr w:type="spellStart"/>
      <w:r w:rsidRPr="00F4797D">
        <w:rPr>
          <w:rFonts w:ascii="Times New Roman" w:eastAsia="Times New Roman" w:hAnsi="Times New Roman" w:cs="Times New Roman"/>
          <w:sz w:val="24"/>
          <w:szCs w:val="24"/>
        </w:rPr>
        <w:t>Zoomcamp</w:t>
      </w:r>
      <w:proofErr w:type="spellEnd"/>
      <w:r w:rsidRPr="00F4797D">
        <w:rPr>
          <w:rFonts w:ascii="Times New Roman" w:eastAsia="Times New Roman" w:hAnsi="Times New Roman" w:cs="Times New Roman"/>
          <w:sz w:val="24"/>
          <w:szCs w:val="24"/>
        </w:rPr>
        <w:t>.</w:t>
      </w:r>
    </w:p>
    <w:p w14:paraId="1047FF30" w14:textId="77777777" w:rsidR="00F4797D" w:rsidRPr="00F4797D" w:rsidRDefault="00F4797D" w:rsidP="00F4797D">
      <w:pPr>
        <w:numPr>
          <w:ilvl w:val="0"/>
          <w:numId w:val="42"/>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 xml:space="preserve">Expand your GitHub with: </w:t>
      </w:r>
    </w:p>
    <w:p w14:paraId="35158E82" w14:textId="77777777" w:rsidR="00F4797D" w:rsidRPr="00F4797D" w:rsidRDefault="00F4797D" w:rsidP="00F4797D">
      <w:pPr>
        <w:numPr>
          <w:ilvl w:val="1"/>
          <w:numId w:val="42"/>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SQL Data Warehouse project</w:t>
      </w:r>
    </w:p>
    <w:p w14:paraId="1708E24D" w14:textId="77777777" w:rsidR="00F4797D" w:rsidRPr="00F4797D" w:rsidRDefault="00F4797D" w:rsidP="00F4797D">
      <w:pPr>
        <w:numPr>
          <w:ilvl w:val="1"/>
          <w:numId w:val="42"/>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PostgreSQL administration lab</w:t>
      </w:r>
    </w:p>
    <w:p w14:paraId="4ADE6BFA" w14:textId="77777777" w:rsidR="00F4797D" w:rsidRPr="00F4797D" w:rsidRDefault="00F4797D" w:rsidP="00F4797D">
      <w:pPr>
        <w:numPr>
          <w:ilvl w:val="1"/>
          <w:numId w:val="42"/>
        </w:numPr>
        <w:spacing w:before="100" w:beforeAutospacing="1" w:after="100" w:afterAutospacing="1" w:line="240" w:lineRule="auto"/>
        <w:divId w:val="39018586"/>
        <w:rPr>
          <w:rFonts w:ascii="Times New Roman" w:eastAsia="Times New Roman" w:hAnsi="Times New Roman" w:cs="Times New Roman"/>
          <w:sz w:val="24"/>
          <w:szCs w:val="24"/>
        </w:rPr>
      </w:pPr>
      <w:proofErr w:type="spellStart"/>
      <w:r w:rsidRPr="00F4797D">
        <w:rPr>
          <w:rFonts w:ascii="Times New Roman" w:eastAsia="Times New Roman" w:hAnsi="Times New Roman" w:cs="Times New Roman"/>
          <w:sz w:val="24"/>
          <w:szCs w:val="24"/>
        </w:rPr>
        <w:t>dbt</w:t>
      </w:r>
      <w:proofErr w:type="spellEnd"/>
      <w:r w:rsidRPr="00F4797D">
        <w:rPr>
          <w:rFonts w:ascii="Times New Roman" w:eastAsia="Times New Roman" w:hAnsi="Times New Roman" w:cs="Times New Roman"/>
          <w:sz w:val="24"/>
          <w:szCs w:val="24"/>
        </w:rPr>
        <w:t xml:space="preserve"> project</w:t>
      </w:r>
    </w:p>
    <w:p w14:paraId="51E14503" w14:textId="77777777" w:rsidR="00F4797D" w:rsidRPr="00F4797D" w:rsidRDefault="00F4797D" w:rsidP="00F4797D">
      <w:pPr>
        <w:numPr>
          <w:ilvl w:val="1"/>
          <w:numId w:val="42"/>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Airflow pipeline</w:t>
      </w:r>
    </w:p>
    <w:p w14:paraId="4A217335" w14:textId="77777777" w:rsidR="00F4797D" w:rsidRPr="00F4797D" w:rsidRDefault="00F4797D" w:rsidP="00F4797D">
      <w:pPr>
        <w:numPr>
          <w:ilvl w:val="1"/>
          <w:numId w:val="42"/>
        </w:numPr>
        <w:spacing w:before="100" w:beforeAutospacing="1" w:after="100" w:afterAutospacing="1" w:line="240" w:lineRule="auto"/>
        <w:divId w:val="39018586"/>
        <w:rPr>
          <w:rFonts w:ascii="Times New Roman" w:eastAsia="Times New Roman" w:hAnsi="Times New Roman" w:cs="Times New Roman"/>
          <w:sz w:val="24"/>
          <w:szCs w:val="24"/>
        </w:rPr>
      </w:pPr>
      <w:proofErr w:type="spellStart"/>
      <w:r w:rsidRPr="00F4797D">
        <w:rPr>
          <w:rFonts w:ascii="Times New Roman" w:eastAsia="Times New Roman" w:hAnsi="Times New Roman" w:cs="Times New Roman"/>
          <w:sz w:val="24"/>
          <w:szCs w:val="24"/>
        </w:rPr>
        <w:t>Dockerized</w:t>
      </w:r>
      <w:proofErr w:type="spellEnd"/>
      <w:r w:rsidRPr="00F4797D">
        <w:rPr>
          <w:rFonts w:ascii="Times New Roman" w:eastAsia="Times New Roman" w:hAnsi="Times New Roman" w:cs="Times New Roman"/>
          <w:sz w:val="24"/>
          <w:szCs w:val="24"/>
        </w:rPr>
        <w:t xml:space="preserve"> ETL pipeline</w:t>
      </w:r>
    </w:p>
    <w:p w14:paraId="004DA069" w14:textId="77777777" w:rsidR="00F4797D" w:rsidRPr="00F4797D" w:rsidRDefault="00F4797D" w:rsidP="00F4797D">
      <w:pPr>
        <w:numPr>
          <w:ilvl w:val="1"/>
          <w:numId w:val="42"/>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Cloud deployment (AWS or GCP)</w:t>
      </w:r>
    </w:p>
    <w:p w14:paraId="3D0F7BB1" w14:textId="77777777" w:rsidR="00F4797D" w:rsidRPr="00F4797D" w:rsidRDefault="00F4797D" w:rsidP="00F4797D">
      <w:pPr>
        <w:numPr>
          <w:ilvl w:val="0"/>
          <w:numId w:val="42"/>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Practice coding and SQL interview questions regularly.</w:t>
      </w:r>
    </w:p>
    <w:p w14:paraId="1608FAD7" w14:textId="77777777" w:rsidR="00F4797D" w:rsidRPr="00F4797D" w:rsidRDefault="00F4797D" w:rsidP="00F4797D">
      <w:pPr>
        <w:numPr>
          <w:ilvl w:val="0"/>
          <w:numId w:val="42"/>
        </w:num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lastRenderedPageBreak/>
        <w:t>Apply consistently for junior SQL developer, database administrator, and data engineering roles while continuing to build your portfolio.</w:t>
      </w:r>
    </w:p>
    <w:p w14:paraId="718BBB2E" w14:textId="77777777" w:rsidR="00F4797D" w:rsidRPr="00F4797D" w:rsidRDefault="00F4797D" w:rsidP="00F4797D">
      <w:pPr>
        <w:spacing w:before="100" w:beforeAutospacing="1" w:after="100" w:afterAutospacing="1" w:line="240" w:lineRule="auto"/>
        <w:divId w:val="39018586"/>
        <w:rPr>
          <w:rFonts w:ascii="Times New Roman" w:eastAsia="Times New Roman" w:hAnsi="Times New Roman" w:cs="Times New Roman"/>
          <w:sz w:val="24"/>
          <w:szCs w:val="24"/>
        </w:rPr>
      </w:pPr>
      <w:r w:rsidRPr="00F4797D">
        <w:rPr>
          <w:rFonts w:ascii="Times New Roman" w:eastAsia="Times New Roman" w:hAnsi="Times New Roman" w:cs="Times New Roman"/>
          <w:sz w:val="24"/>
          <w:szCs w:val="24"/>
        </w:rPr>
        <w:t xml:space="preserve">This approach can provide practical experience comparable to many paid </w:t>
      </w:r>
      <w:proofErr w:type="spellStart"/>
      <w:r w:rsidRPr="00F4797D">
        <w:rPr>
          <w:rFonts w:ascii="Times New Roman" w:eastAsia="Times New Roman" w:hAnsi="Times New Roman" w:cs="Times New Roman"/>
          <w:sz w:val="24"/>
          <w:szCs w:val="24"/>
        </w:rPr>
        <w:t>bootcamps</w:t>
      </w:r>
      <w:proofErr w:type="spellEnd"/>
      <w:r w:rsidRPr="00F4797D">
        <w:rPr>
          <w:rFonts w:ascii="Times New Roman" w:eastAsia="Times New Roman" w:hAnsi="Times New Roman" w:cs="Times New Roman"/>
          <w:sz w:val="24"/>
          <w:szCs w:val="24"/>
        </w:rPr>
        <w:t xml:space="preserve"> while producing a portfolio that demonstrates the skills employers typically look for.</w:t>
      </w:r>
    </w:p>
    <w:p w14:paraId="3AB5D1F1" w14:textId="203B18DD" w:rsidR="0029347C" w:rsidRDefault="00F4797D">
      <w:pPr>
        <w:pBdr>
          <w:bottom w:val="single" w:sz="12" w:space="1" w:color="auto"/>
        </w:pBdr>
      </w:pPr>
      <w:r>
        <w:t>///_/</w:t>
      </w:r>
    </w:p>
    <w:p w14:paraId="66EBEB36" w14:textId="77777777" w:rsidR="00F4797D" w:rsidRDefault="00F4797D"/>
    <w:p w14:paraId="6087AFAA" w14:textId="77777777" w:rsidR="00F4797D" w:rsidRDefault="00F4797D"/>
    <w:p w14:paraId="2FEC6F74" w14:textId="77777777" w:rsidR="00F4797D" w:rsidRDefault="00F4797D"/>
    <w:sectPr w:rsidR="00F479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A520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C5B281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70711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C643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C326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1543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A677D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3EA59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7F72EE4"/>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FC82C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01818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2C1A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9E3C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12200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4BA5C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883C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09064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28630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54A48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74709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92369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A0E0B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B2035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D8D43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0F741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369734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53741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5831A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A062F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A201B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C0017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58134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E9440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4"/>
  </w:num>
  <w:num w:numId="12">
    <w:abstractNumId w:val="31"/>
  </w:num>
  <w:num w:numId="13">
    <w:abstractNumId w:val="39"/>
  </w:num>
  <w:num w:numId="14">
    <w:abstractNumId w:val="28"/>
  </w:num>
  <w:num w:numId="15">
    <w:abstractNumId w:val="38"/>
  </w:num>
  <w:num w:numId="16">
    <w:abstractNumId w:val="9"/>
  </w:num>
  <w:num w:numId="17">
    <w:abstractNumId w:val="35"/>
  </w:num>
  <w:num w:numId="18">
    <w:abstractNumId w:val="37"/>
  </w:num>
  <w:num w:numId="19">
    <w:abstractNumId w:val="22"/>
  </w:num>
  <w:num w:numId="20">
    <w:abstractNumId w:val="11"/>
  </w:num>
  <w:num w:numId="21">
    <w:abstractNumId w:val="26"/>
  </w:num>
  <w:num w:numId="22">
    <w:abstractNumId w:val="34"/>
  </w:num>
  <w:num w:numId="23">
    <w:abstractNumId w:val="40"/>
  </w:num>
  <w:num w:numId="24">
    <w:abstractNumId w:val="24"/>
  </w:num>
  <w:num w:numId="25">
    <w:abstractNumId w:val="18"/>
  </w:num>
  <w:num w:numId="26">
    <w:abstractNumId w:val="30"/>
  </w:num>
  <w:num w:numId="27">
    <w:abstractNumId w:val="13"/>
  </w:num>
  <w:num w:numId="28">
    <w:abstractNumId w:val="27"/>
  </w:num>
  <w:num w:numId="29">
    <w:abstractNumId w:val="10"/>
  </w:num>
  <w:num w:numId="30">
    <w:abstractNumId w:val="12"/>
  </w:num>
  <w:num w:numId="31">
    <w:abstractNumId w:val="36"/>
  </w:num>
  <w:num w:numId="32">
    <w:abstractNumId w:val="25"/>
  </w:num>
  <w:num w:numId="33">
    <w:abstractNumId w:val="29"/>
  </w:num>
  <w:num w:numId="34">
    <w:abstractNumId w:val="41"/>
  </w:num>
  <w:num w:numId="35">
    <w:abstractNumId w:val="33"/>
  </w:num>
  <w:num w:numId="36">
    <w:abstractNumId w:val="21"/>
  </w:num>
  <w:num w:numId="37">
    <w:abstractNumId w:val="32"/>
  </w:num>
  <w:num w:numId="38">
    <w:abstractNumId w:val="16"/>
  </w:num>
  <w:num w:numId="39">
    <w:abstractNumId w:val="23"/>
  </w:num>
  <w:num w:numId="40">
    <w:abstractNumId w:val="20"/>
  </w:num>
  <w:num w:numId="41">
    <w:abstractNumId w:val="19"/>
  </w:num>
  <w:num w:numId="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5A4F"/>
    <w:rsid w:val="0006063C"/>
    <w:rsid w:val="0015074B"/>
    <w:rsid w:val="001A762B"/>
    <w:rsid w:val="00281168"/>
    <w:rsid w:val="0029347C"/>
    <w:rsid w:val="0029639D"/>
    <w:rsid w:val="00326F90"/>
    <w:rsid w:val="007B59B0"/>
    <w:rsid w:val="00910D8A"/>
    <w:rsid w:val="00942859"/>
    <w:rsid w:val="009919A8"/>
    <w:rsid w:val="00AA1D8D"/>
    <w:rsid w:val="00B47730"/>
    <w:rsid w:val="00CB0664"/>
    <w:rsid w:val="00E47615"/>
    <w:rsid w:val="00E606BF"/>
    <w:rsid w:val="00F45887"/>
    <w:rsid w:val="00F4797D"/>
    <w:rsid w:val="00F550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BC73C7"/>
  <w14:defaultImageDpi w14:val="300"/>
  <w15:docId w15:val="{D0F87B08-B881-3547-A545-384FC8123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018586">
      <w:bodyDiv w:val="1"/>
      <w:marLeft w:val="0"/>
      <w:marRight w:val="0"/>
      <w:marTop w:val="0"/>
      <w:marBottom w:val="0"/>
      <w:divBdr>
        <w:top w:val="none" w:sz="0" w:space="0" w:color="auto"/>
        <w:left w:val="none" w:sz="0" w:space="0" w:color="auto"/>
        <w:bottom w:val="none" w:sz="0" w:space="0" w:color="auto"/>
        <w:right w:val="none" w:sz="0" w:space="0" w:color="auto"/>
      </w:divBdr>
    </w:div>
    <w:div w:id="509369962">
      <w:bodyDiv w:val="1"/>
      <w:marLeft w:val="0"/>
      <w:marRight w:val="0"/>
      <w:marTop w:val="0"/>
      <w:marBottom w:val="0"/>
      <w:divBdr>
        <w:top w:val="none" w:sz="0" w:space="0" w:color="auto"/>
        <w:left w:val="none" w:sz="0" w:space="0" w:color="auto"/>
        <w:bottom w:val="none" w:sz="0" w:space="0" w:color="auto"/>
        <w:right w:val="none" w:sz="0" w:space="0" w:color="auto"/>
      </w:divBdr>
    </w:div>
    <w:div w:id="599991517">
      <w:bodyDiv w:val="1"/>
      <w:marLeft w:val="0"/>
      <w:marRight w:val="0"/>
      <w:marTop w:val="0"/>
      <w:marBottom w:val="0"/>
      <w:divBdr>
        <w:top w:val="none" w:sz="0" w:space="0" w:color="auto"/>
        <w:left w:val="none" w:sz="0" w:space="0" w:color="auto"/>
        <w:bottom w:val="none" w:sz="0" w:space="0" w:color="auto"/>
        <w:right w:val="none" w:sz="0" w:space="0" w:color="auto"/>
      </w:divBdr>
    </w:div>
    <w:div w:id="1192453995">
      <w:bodyDiv w:val="1"/>
      <w:marLeft w:val="0"/>
      <w:marRight w:val="0"/>
      <w:marTop w:val="0"/>
      <w:marBottom w:val="0"/>
      <w:divBdr>
        <w:top w:val="none" w:sz="0" w:space="0" w:color="auto"/>
        <w:left w:val="none" w:sz="0" w:space="0" w:color="auto"/>
        <w:bottom w:val="none" w:sz="0" w:space="0" w:color="auto"/>
        <w:right w:val="none" w:sz="0" w:space="0" w:color="auto"/>
      </w:divBdr>
    </w:div>
    <w:div w:id="20383903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238F7A-D1AF-4899-AF2E-3F3F04601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18</Pages>
  <Words>2018</Words>
  <Characters>11509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13501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thinkpad</cp:lastModifiedBy>
  <cp:revision>3</cp:revision>
  <dcterms:created xsi:type="dcterms:W3CDTF">2026-06-10T10:19:00Z</dcterms:created>
  <dcterms:modified xsi:type="dcterms:W3CDTF">2026-06-10T12:09:00Z</dcterms:modified>
  <cp:category/>
</cp:coreProperties>
</file>